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E196" w14:textId="77777777" w:rsidR="00FA29D9" w:rsidRPr="005E6E2D" w:rsidRDefault="00FA29D9" w:rsidP="00FA29D9">
      <w:pPr>
        <w:spacing w:after="40"/>
        <w:jc w:val="center"/>
        <w:rPr>
          <w:rFonts w:cs="Times New Roman"/>
        </w:rPr>
      </w:pPr>
      <w:r w:rsidRPr="005E6E2D">
        <w:rPr>
          <w:rFonts w:cs="Times New Roman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4313C337" wp14:editId="6834E11B">
            <wp:simplePos x="0" y="0"/>
            <wp:positionH relativeFrom="margin">
              <wp:align>left</wp:align>
            </wp:positionH>
            <wp:positionV relativeFrom="paragraph">
              <wp:posOffset>-5080</wp:posOffset>
            </wp:positionV>
            <wp:extent cx="882594" cy="731169"/>
            <wp:effectExtent l="0" t="0" r="0" b="0"/>
            <wp:wrapNone/>
            <wp:docPr id="395851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51624" name="Picture 3958516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594" cy="731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E2D">
        <w:rPr>
          <w:rFonts w:cs="Times New Roman"/>
          <w:b/>
        </w:rPr>
        <w:t>ĐẠI HỌC QUỐC GIA THÀNH PHỐ HỒ CHÍ MINH</w:t>
      </w:r>
    </w:p>
    <w:p w14:paraId="2F3B2244" w14:textId="77777777" w:rsidR="00FA29D9" w:rsidRPr="005E6E2D" w:rsidRDefault="00FA29D9" w:rsidP="00FA29D9">
      <w:pPr>
        <w:spacing w:after="40"/>
        <w:jc w:val="center"/>
        <w:rPr>
          <w:rFonts w:cs="Times New Roman"/>
        </w:rPr>
      </w:pPr>
      <w:r w:rsidRPr="005E6E2D">
        <w:rPr>
          <w:rFonts w:cs="Times New Roman"/>
          <w:b/>
          <w:sz w:val="28"/>
        </w:rPr>
        <w:t>TRƯỜNG ĐẠI HỌC CÔNG NGHỆ THÔNG TIN</w:t>
      </w:r>
    </w:p>
    <w:p w14:paraId="0A9E5E54" w14:textId="77777777" w:rsidR="00FA29D9" w:rsidRPr="005E6E2D" w:rsidRDefault="00FA29D9" w:rsidP="00FA29D9">
      <w:pPr>
        <w:spacing w:after="600"/>
        <w:jc w:val="center"/>
        <w:rPr>
          <w:rFonts w:cs="Times New Roman"/>
        </w:rPr>
      </w:pPr>
      <w:r w:rsidRPr="005E6E2D">
        <w:rPr>
          <w:rFonts w:cs="Times New Roman"/>
          <w:b/>
        </w:rPr>
        <w:t>KHOA TRÍ TUỆ NHÂN TẠO</w:t>
      </w:r>
    </w:p>
    <w:p w14:paraId="789564E6" w14:textId="77777777" w:rsidR="00FA29D9" w:rsidRPr="005E6E2D" w:rsidRDefault="00FA29D9" w:rsidP="00FA29D9">
      <w:pPr>
        <w:spacing w:before="1000"/>
        <w:jc w:val="center"/>
        <w:rPr>
          <w:rFonts w:cs="Times New Roman"/>
          <w:b/>
          <w:sz w:val="36"/>
        </w:rPr>
      </w:pPr>
    </w:p>
    <w:p w14:paraId="2B6F4A29" w14:textId="3A1C7D15" w:rsidR="00FA29D9" w:rsidRDefault="00FA29D9" w:rsidP="00291872">
      <w:pPr>
        <w:jc w:val="center"/>
      </w:pPr>
      <w:r>
        <w:rPr>
          <w:b/>
          <w:sz w:val="40"/>
        </w:rPr>
        <w:t xml:space="preserve">BÀI </w:t>
      </w:r>
      <w:r w:rsidR="00291872">
        <w:rPr>
          <w:b/>
          <w:sz w:val="40"/>
        </w:rPr>
        <w:t>TẬP NHÓM</w:t>
      </w:r>
    </w:p>
    <w:p w14:paraId="677CD7F7" w14:textId="77777777" w:rsidR="00FA29D9" w:rsidRDefault="00FA29D9" w:rsidP="00FA29D9"/>
    <w:p w14:paraId="3AE16747" w14:textId="3858C3B5" w:rsidR="00FA29D9" w:rsidRDefault="00FA29D9" w:rsidP="00FA29D9">
      <w:pPr>
        <w:jc w:val="center"/>
        <w:rPr>
          <w:sz w:val="24"/>
        </w:rPr>
      </w:pP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: </w:t>
      </w:r>
      <w:r w:rsidR="00291872">
        <w:rPr>
          <w:sz w:val="24"/>
        </w:rPr>
        <w:t>11</w:t>
      </w:r>
      <w:r>
        <w:rPr>
          <w:sz w:val="24"/>
        </w:rPr>
        <w:t>/0</w:t>
      </w:r>
      <w:r w:rsidR="00291872">
        <w:rPr>
          <w:sz w:val="24"/>
        </w:rPr>
        <w:t>9</w:t>
      </w:r>
      <w:r>
        <w:rPr>
          <w:sz w:val="24"/>
        </w:rPr>
        <w:t>/2026</w:t>
      </w:r>
    </w:p>
    <w:p w14:paraId="6550382A" w14:textId="77777777" w:rsidR="00FA29D9" w:rsidRDefault="00FA29D9" w:rsidP="00FA29D9">
      <w:pPr>
        <w:jc w:val="center"/>
      </w:pPr>
    </w:p>
    <w:p w14:paraId="06111D69" w14:textId="77777777" w:rsidR="00FA29D9" w:rsidRPr="007A4436" w:rsidRDefault="00FA29D9" w:rsidP="00FA29D9">
      <w:pPr>
        <w:tabs>
          <w:tab w:val="left" w:pos="3060"/>
        </w:tabs>
        <w:spacing w:after="100"/>
        <w:ind w:firstLine="720"/>
        <w:rPr>
          <w:rFonts w:cs="Times New Roman"/>
          <w:sz w:val="24"/>
          <w:szCs w:val="20"/>
        </w:rPr>
      </w:pPr>
      <w:r w:rsidRPr="005E6E2D">
        <w:rPr>
          <w:rFonts w:cs="Times New Roman"/>
        </w:rPr>
        <w:tab/>
      </w:r>
      <w:proofErr w:type="spellStart"/>
      <w:r w:rsidRPr="007A4436">
        <w:rPr>
          <w:rFonts w:cs="Times New Roman"/>
          <w:b/>
          <w:bCs/>
          <w:sz w:val="24"/>
          <w:szCs w:val="20"/>
        </w:rPr>
        <w:t>Nhóm</w:t>
      </w:r>
      <w:proofErr w:type="spellEnd"/>
      <w:r w:rsidRPr="007A4436">
        <w:rPr>
          <w:rFonts w:cs="Times New Roman"/>
          <w:b/>
          <w:bCs/>
          <w:sz w:val="24"/>
          <w:szCs w:val="20"/>
        </w:rPr>
        <w:t xml:space="preserve"> </w:t>
      </w:r>
      <w:proofErr w:type="spellStart"/>
      <w:r w:rsidRPr="007A4436">
        <w:rPr>
          <w:rFonts w:cs="Times New Roman"/>
          <w:b/>
          <w:bCs/>
          <w:sz w:val="24"/>
          <w:szCs w:val="20"/>
        </w:rPr>
        <w:t>thực</w:t>
      </w:r>
      <w:proofErr w:type="spellEnd"/>
      <w:r w:rsidRPr="007A4436">
        <w:rPr>
          <w:rFonts w:cs="Times New Roman"/>
          <w:b/>
          <w:bCs/>
          <w:sz w:val="24"/>
          <w:szCs w:val="20"/>
        </w:rPr>
        <w:t xml:space="preserve"> </w:t>
      </w:r>
      <w:proofErr w:type="spellStart"/>
      <w:r w:rsidRPr="007A4436">
        <w:rPr>
          <w:rFonts w:cs="Times New Roman"/>
          <w:b/>
          <w:bCs/>
          <w:sz w:val="24"/>
          <w:szCs w:val="20"/>
        </w:rPr>
        <w:t>hiện</w:t>
      </w:r>
      <w:proofErr w:type="spellEnd"/>
      <w:r w:rsidRPr="007A4436">
        <w:rPr>
          <w:rFonts w:cs="Times New Roman"/>
          <w:sz w:val="24"/>
          <w:szCs w:val="20"/>
        </w:rPr>
        <w:t>: NHÓM 8</w:t>
      </w:r>
    </w:p>
    <w:p w14:paraId="59A1EFED" w14:textId="77777777" w:rsidR="00FA29D9" w:rsidRPr="007A4436" w:rsidRDefault="00FA29D9" w:rsidP="00FA29D9">
      <w:pPr>
        <w:tabs>
          <w:tab w:val="left" w:pos="3060"/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 w:rsidRPr="007A4436">
        <w:rPr>
          <w:rFonts w:cs="Times New Roman"/>
          <w:sz w:val="24"/>
          <w:szCs w:val="20"/>
        </w:rPr>
        <w:tab/>
      </w:r>
      <w:r w:rsidRPr="007A4436">
        <w:rPr>
          <w:rFonts w:cs="Times New Roman"/>
          <w:b/>
          <w:bCs/>
          <w:sz w:val="24"/>
          <w:szCs w:val="20"/>
        </w:rPr>
        <w:t xml:space="preserve">Thành </w:t>
      </w:r>
      <w:proofErr w:type="spellStart"/>
      <w:r w:rsidRPr="007A4436">
        <w:rPr>
          <w:rFonts w:cs="Times New Roman"/>
          <w:b/>
          <w:bCs/>
          <w:sz w:val="24"/>
          <w:szCs w:val="20"/>
        </w:rPr>
        <w:t>viên</w:t>
      </w:r>
      <w:proofErr w:type="spellEnd"/>
      <w:r w:rsidRPr="007A4436">
        <w:rPr>
          <w:rFonts w:cs="Times New Roman"/>
          <w:sz w:val="24"/>
          <w:szCs w:val="20"/>
        </w:rPr>
        <w:t>: Nguyễn Văn Đỉnh</w:t>
      </w:r>
      <w:r w:rsidRPr="007A4436">
        <w:rPr>
          <w:rFonts w:cs="Times New Roman"/>
          <w:sz w:val="24"/>
          <w:szCs w:val="20"/>
        </w:rPr>
        <w:tab/>
        <w:t xml:space="preserve">MSSV: </w:t>
      </w:r>
      <w:hyperlink r:id="rId9" w:history="1">
        <w:r w:rsidRPr="007A4436">
          <w:rPr>
            <w:rFonts w:cs="Times New Roman"/>
            <w:sz w:val="24"/>
            <w:szCs w:val="20"/>
          </w:rPr>
          <w:t>26410020</w:t>
        </w:r>
      </w:hyperlink>
    </w:p>
    <w:p w14:paraId="347E4C70" w14:textId="77777777" w:rsidR="00FA29D9" w:rsidRPr="007A4436" w:rsidRDefault="00FA29D9" w:rsidP="00FA29D9">
      <w:pPr>
        <w:tabs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 w:rsidRPr="007A4436">
        <w:rPr>
          <w:rFonts w:cs="Times New Roman"/>
          <w:sz w:val="24"/>
          <w:szCs w:val="20"/>
        </w:rPr>
        <w:tab/>
      </w:r>
      <w:proofErr w:type="spellStart"/>
      <w:r w:rsidRPr="000B4E83">
        <w:rPr>
          <w:rFonts w:cs="Times New Roman"/>
          <w:sz w:val="22"/>
          <w:szCs w:val="18"/>
        </w:rPr>
        <w:t>Trần</w:t>
      </w:r>
      <w:proofErr w:type="spellEnd"/>
      <w:r w:rsidRPr="000B4E83">
        <w:rPr>
          <w:rFonts w:cs="Times New Roman"/>
          <w:sz w:val="22"/>
          <w:szCs w:val="18"/>
        </w:rPr>
        <w:t xml:space="preserve"> Khánh Thanh Bình </w:t>
      </w:r>
      <w:r w:rsidRPr="007A4436">
        <w:rPr>
          <w:rFonts w:cs="Times New Roman"/>
          <w:sz w:val="24"/>
          <w:szCs w:val="20"/>
        </w:rPr>
        <w:tab/>
        <w:t xml:space="preserve">MSSV: </w:t>
      </w:r>
      <w:hyperlink r:id="rId10" w:history="1">
        <w:r w:rsidRPr="007A4436">
          <w:rPr>
            <w:rFonts w:cs="Times New Roman"/>
            <w:sz w:val="24"/>
            <w:szCs w:val="20"/>
          </w:rPr>
          <w:t>26410010</w:t>
        </w:r>
      </w:hyperlink>
    </w:p>
    <w:p w14:paraId="6C472965" w14:textId="77777777" w:rsidR="00FA29D9" w:rsidRPr="007A4436" w:rsidRDefault="00FA29D9" w:rsidP="00FA29D9">
      <w:pPr>
        <w:tabs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 w:rsidRPr="007A4436">
        <w:rPr>
          <w:rFonts w:cs="Times New Roman"/>
          <w:sz w:val="24"/>
          <w:szCs w:val="20"/>
        </w:rPr>
        <w:tab/>
        <w:t xml:space="preserve">Lê Đức Tài </w:t>
      </w:r>
      <w:r w:rsidRPr="007A4436">
        <w:rPr>
          <w:rFonts w:cs="Times New Roman"/>
          <w:sz w:val="24"/>
          <w:szCs w:val="20"/>
        </w:rPr>
        <w:tab/>
        <w:t>MSSV: 26410105</w:t>
      </w:r>
    </w:p>
    <w:p w14:paraId="010BF730" w14:textId="77777777" w:rsidR="00FA29D9" w:rsidRPr="007A4436" w:rsidRDefault="00FA29D9" w:rsidP="00FA29D9">
      <w:pPr>
        <w:tabs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 w:rsidRPr="007A4436">
        <w:rPr>
          <w:rFonts w:cs="Times New Roman"/>
          <w:sz w:val="24"/>
          <w:szCs w:val="20"/>
        </w:rPr>
        <w:tab/>
        <w:t xml:space="preserve">Đào </w:t>
      </w:r>
      <w:proofErr w:type="spellStart"/>
      <w:r w:rsidRPr="007A4436">
        <w:rPr>
          <w:rFonts w:cs="Times New Roman"/>
          <w:sz w:val="24"/>
          <w:szCs w:val="20"/>
        </w:rPr>
        <w:t>Tấn</w:t>
      </w:r>
      <w:proofErr w:type="spellEnd"/>
      <w:r w:rsidRPr="007A4436">
        <w:rPr>
          <w:rFonts w:cs="Times New Roman"/>
          <w:sz w:val="24"/>
          <w:szCs w:val="20"/>
        </w:rPr>
        <w:t xml:space="preserve"> Kiệt</w:t>
      </w:r>
      <w:r w:rsidRPr="007A4436">
        <w:rPr>
          <w:rFonts w:cs="Times New Roman"/>
          <w:sz w:val="24"/>
          <w:szCs w:val="20"/>
        </w:rPr>
        <w:tab/>
        <w:t xml:space="preserve">MSSV: </w:t>
      </w:r>
      <w:hyperlink r:id="rId11" w:history="1">
        <w:r w:rsidRPr="007A4436">
          <w:rPr>
            <w:rFonts w:cs="Times New Roman"/>
            <w:sz w:val="24"/>
            <w:szCs w:val="20"/>
          </w:rPr>
          <w:t>26410058</w:t>
        </w:r>
      </w:hyperlink>
    </w:p>
    <w:p w14:paraId="4316AAB4" w14:textId="77777777" w:rsidR="00FA29D9" w:rsidRPr="007A4436" w:rsidRDefault="00FA29D9" w:rsidP="00FA29D9">
      <w:pPr>
        <w:tabs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 w:rsidRPr="007A4436">
        <w:rPr>
          <w:rFonts w:cs="Times New Roman"/>
          <w:sz w:val="24"/>
          <w:szCs w:val="20"/>
        </w:rPr>
        <w:tab/>
        <w:t>Phan Văn Nhật</w:t>
      </w:r>
      <w:r w:rsidRPr="007A4436">
        <w:rPr>
          <w:rFonts w:cs="Times New Roman"/>
          <w:sz w:val="24"/>
          <w:szCs w:val="20"/>
        </w:rPr>
        <w:tab/>
        <w:t xml:space="preserve">MSSV: </w:t>
      </w:r>
      <w:hyperlink r:id="rId12" w:history="1">
        <w:r w:rsidRPr="007A4436">
          <w:rPr>
            <w:rFonts w:cs="Times New Roman"/>
            <w:sz w:val="24"/>
            <w:szCs w:val="20"/>
          </w:rPr>
          <w:t>26410083</w:t>
        </w:r>
      </w:hyperlink>
    </w:p>
    <w:p w14:paraId="579F930F" w14:textId="77777777" w:rsidR="00FA29D9" w:rsidRDefault="00FA29D9" w:rsidP="00FA29D9">
      <w:pPr>
        <w:tabs>
          <w:tab w:val="left" w:pos="4320"/>
          <w:tab w:val="left" w:pos="6750"/>
        </w:tabs>
        <w:spacing w:after="100"/>
        <w:ind w:left="720" w:firstLine="720"/>
      </w:pPr>
      <w:r w:rsidRPr="007A4436">
        <w:rPr>
          <w:rFonts w:cs="Times New Roman"/>
          <w:sz w:val="24"/>
          <w:szCs w:val="20"/>
        </w:rPr>
        <w:tab/>
        <w:t>Trương Quốc Bảo</w:t>
      </w:r>
      <w:r w:rsidRPr="007A4436">
        <w:rPr>
          <w:rFonts w:cs="Times New Roman"/>
          <w:sz w:val="24"/>
          <w:szCs w:val="20"/>
        </w:rPr>
        <w:tab/>
        <w:t xml:space="preserve">MSSV: </w:t>
      </w:r>
      <w:hyperlink r:id="rId13" w:history="1">
        <w:r w:rsidRPr="007A4436">
          <w:rPr>
            <w:rFonts w:cs="Times New Roman"/>
            <w:sz w:val="24"/>
            <w:szCs w:val="20"/>
          </w:rPr>
          <w:t>26410008</w:t>
        </w:r>
      </w:hyperlink>
    </w:p>
    <w:p w14:paraId="6D465988" w14:textId="117FBD0B" w:rsidR="000B4E83" w:rsidRPr="007A4436" w:rsidRDefault="000B4E83" w:rsidP="00FA29D9">
      <w:pPr>
        <w:tabs>
          <w:tab w:val="left" w:pos="4320"/>
          <w:tab w:val="left" w:pos="6750"/>
        </w:tabs>
        <w:spacing w:after="100"/>
        <w:ind w:left="720" w:firstLine="720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0"/>
        </w:rPr>
        <w:tab/>
      </w:r>
      <w:proofErr w:type="spellStart"/>
      <w:r w:rsidRPr="000B4E83">
        <w:rPr>
          <w:rFonts w:cs="Times New Roman"/>
          <w:sz w:val="22"/>
          <w:szCs w:val="18"/>
        </w:rPr>
        <w:t>Trần</w:t>
      </w:r>
      <w:proofErr w:type="spellEnd"/>
      <w:r w:rsidRPr="000B4E83">
        <w:rPr>
          <w:rFonts w:cs="Times New Roman"/>
          <w:sz w:val="22"/>
          <w:szCs w:val="18"/>
        </w:rPr>
        <w:t xml:space="preserve"> Trịnh Khôi Nguyên</w:t>
      </w:r>
      <w:r>
        <w:rPr>
          <w:rFonts w:cs="Times New Roman"/>
          <w:sz w:val="24"/>
          <w:szCs w:val="20"/>
        </w:rPr>
        <w:tab/>
        <w:t xml:space="preserve">MSSV: </w:t>
      </w:r>
      <w:r w:rsidRPr="000B4E83">
        <w:rPr>
          <w:rFonts w:cs="Times New Roman"/>
          <w:sz w:val="24"/>
          <w:szCs w:val="20"/>
        </w:rPr>
        <w:t>25210317</w:t>
      </w:r>
    </w:p>
    <w:p w14:paraId="77BF0FA3" w14:textId="77777777" w:rsidR="007A4436" w:rsidRDefault="007A4436" w:rsidP="00FA29D9">
      <w:pPr>
        <w:spacing w:after="100"/>
        <w:jc w:val="center"/>
        <w:rPr>
          <w:rFonts w:cs="Times New Roman"/>
          <w:b/>
          <w:bCs/>
        </w:rPr>
      </w:pPr>
    </w:p>
    <w:p w14:paraId="7F6C57FF" w14:textId="49630B8E" w:rsidR="00FA29D9" w:rsidRDefault="00FA29D9" w:rsidP="00FA29D9">
      <w:pPr>
        <w:spacing w:after="100"/>
        <w:jc w:val="center"/>
        <w:rPr>
          <w:rFonts w:cs="Times New Roman"/>
        </w:rPr>
      </w:pPr>
      <w:proofErr w:type="spellStart"/>
      <w:r>
        <w:rPr>
          <w:rFonts w:cs="Times New Roman"/>
          <w:b/>
          <w:bCs/>
        </w:rPr>
        <w:t>G</w:t>
      </w:r>
      <w:r w:rsidRPr="005E6E2D">
        <w:rPr>
          <w:rFonts w:cs="Times New Roman"/>
          <w:b/>
          <w:bCs/>
        </w:rPr>
        <w:t>iảng</w:t>
      </w:r>
      <w:proofErr w:type="spellEnd"/>
      <w:r w:rsidRPr="005E6E2D">
        <w:rPr>
          <w:rFonts w:cs="Times New Roman"/>
          <w:b/>
          <w:bCs/>
        </w:rPr>
        <w:t xml:space="preserve"> </w:t>
      </w:r>
      <w:proofErr w:type="spellStart"/>
      <w:r w:rsidRPr="005E6E2D">
        <w:rPr>
          <w:rFonts w:cs="Times New Roman"/>
          <w:b/>
          <w:bCs/>
        </w:rPr>
        <w:t>viên</w:t>
      </w:r>
      <w:proofErr w:type="spellEnd"/>
      <w:r w:rsidRPr="005E6E2D">
        <w:rPr>
          <w:rFonts w:cs="Times New Roman"/>
          <w:b/>
          <w:bCs/>
        </w:rPr>
        <w:t xml:space="preserve"> </w:t>
      </w:r>
      <w:proofErr w:type="spellStart"/>
      <w:r w:rsidRPr="005E6E2D">
        <w:rPr>
          <w:rFonts w:cs="Times New Roman"/>
          <w:b/>
          <w:bCs/>
        </w:rPr>
        <w:t>hướng</w:t>
      </w:r>
      <w:proofErr w:type="spellEnd"/>
      <w:r w:rsidRPr="005E6E2D">
        <w:rPr>
          <w:rFonts w:cs="Times New Roman"/>
          <w:b/>
          <w:bCs/>
        </w:rPr>
        <w:t xml:space="preserve"> </w:t>
      </w:r>
      <w:proofErr w:type="spellStart"/>
      <w:r w:rsidRPr="005E6E2D">
        <w:rPr>
          <w:rFonts w:cs="Times New Roman"/>
          <w:b/>
          <w:bCs/>
        </w:rPr>
        <w:t>dẫn</w:t>
      </w:r>
      <w:proofErr w:type="spellEnd"/>
      <w:r w:rsidRPr="005E6E2D">
        <w:rPr>
          <w:rFonts w:cs="Times New Roman"/>
        </w:rPr>
        <w:t xml:space="preserve">: PGS.TS. Nguyễn </w:t>
      </w:r>
      <w:proofErr w:type="spellStart"/>
      <w:r w:rsidRPr="005E6E2D">
        <w:rPr>
          <w:rFonts w:cs="Times New Roman"/>
        </w:rPr>
        <w:t>Đình</w:t>
      </w:r>
      <w:proofErr w:type="spellEnd"/>
      <w:r w:rsidRPr="005E6E2D">
        <w:rPr>
          <w:rFonts w:cs="Times New Roman"/>
        </w:rPr>
        <w:t xml:space="preserve"> Hiển</w:t>
      </w:r>
    </w:p>
    <w:p w14:paraId="072581B8" w14:textId="77777777" w:rsidR="00FA29D9" w:rsidRDefault="00FA29D9" w:rsidP="00FA29D9">
      <w:pPr>
        <w:spacing w:after="100"/>
        <w:jc w:val="center"/>
        <w:rPr>
          <w:rFonts w:cs="Times New Roman"/>
        </w:rPr>
      </w:pPr>
    </w:p>
    <w:p w14:paraId="7FED4586" w14:textId="77777777" w:rsidR="00FA29D9" w:rsidRDefault="00FA29D9" w:rsidP="00FA29D9">
      <w:pPr>
        <w:spacing w:after="100"/>
        <w:jc w:val="center"/>
        <w:rPr>
          <w:rFonts w:cs="Times New Roman"/>
        </w:rPr>
      </w:pPr>
    </w:p>
    <w:p w14:paraId="3CA64CB1" w14:textId="77777777" w:rsidR="002B0350" w:rsidRDefault="002B0350" w:rsidP="00FA29D9">
      <w:pPr>
        <w:spacing w:after="100"/>
        <w:jc w:val="center"/>
        <w:rPr>
          <w:rFonts w:cs="Times New Roman"/>
        </w:rPr>
      </w:pPr>
    </w:p>
    <w:p w14:paraId="663FE5ED" w14:textId="77777777" w:rsidR="002B0350" w:rsidRDefault="002B0350" w:rsidP="00FA29D9">
      <w:pPr>
        <w:spacing w:after="100"/>
        <w:jc w:val="center"/>
        <w:rPr>
          <w:rFonts w:cs="Times New Roman"/>
        </w:rPr>
      </w:pPr>
    </w:p>
    <w:p w14:paraId="79FD1126" w14:textId="77777777" w:rsidR="002B0350" w:rsidRDefault="002B0350" w:rsidP="00FA29D9">
      <w:pPr>
        <w:spacing w:after="100"/>
        <w:jc w:val="center"/>
        <w:rPr>
          <w:rFonts w:cs="Times New Roman"/>
        </w:rPr>
      </w:pPr>
    </w:p>
    <w:p w14:paraId="7C6853C8" w14:textId="77777777" w:rsidR="007A4436" w:rsidRDefault="007A4436" w:rsidP="00FA29D9">
      <w:pPr>
        <w:spacing w:after="100"/>
        <w:jc w:val="center"/>
        <w:rPr>
          <w:rFonts w:cs="Times New Roman"/>
        </w:rPr>
      </w:pPr>
    </w:p>
    <w:p w14:paraId="78D1508D" w14:textId="77777777" w:rsidR="00FA29D9" w:rsidRDefault="00FA29D9" w:rsidP="00FA29D9">
      <w:pPr>
        <w:spacing w:after="100"/>
        <w:jc w:val="center"/>
        <w:rPr>
          <w:rFonts w:cs="Times New Roman"/>
        </w:rPr>
      </w:pPr>
    </w:p>
    <w:p w14:paraId="595593CB" w14:textId="110C236B" w:rsidR="00FA29D9" w:rsidRPr="005E6E2D" w:rsidRDefault="00FA29D9" w:rsidP="00FA29D9">
      <w:pPr>
        <w:spacing w:after="100"/>
        <w:jc w:val="center"/>
        <w:rPr>
          <w:rFonts w:cs="Times New Roman"/>
        </w:rPr>
        <w:sectPr w:rsidR="00FA29D9" w:rsidRPr="005E6E2D" w:rsidSect="00FA29D9">
          <w:footerReference w:type="default" r:id="rId14"/>
          <w:pgSz w:w="12240" w:h="15840"/>
          <w:pgMar w:top="1365" w:right="1365" w:bottom="1365" w:left="1365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  <w:r w:rsidRPr="005E6E2D">
        <w:rPr>
          <w:rFonts w:cs="Times New Roman"/>
        </w:rPr>
        <w:t xml:space="preserve">Thành </w:t>
      </w:r>
      <w:proofErr w:type="spellStart"/>
      <w:r w:rsidRPr="005E6E2D">
        <w:rPr>
          <w:rFonts w:cs="Times New Roman"/>
        </w:rPr>
        <w:t>phố</w:t>
      </w:r>
      <w:proofErr w:type="spellEnd"/>
      <w:r w:rsidRPr="005E6E2D">
        <w:rPr>
          <w:rFonts w:cs="Times New Roman"/>
        </w:rPr>
        <w:t xml:space="preserve"> </w:t>
      </w:r>
      <w:proofErr w:type="spellStart"/>
      <w:r w:rsidRPr="005E6E2D">
        <w:rPr>
          <w:rFonts w:cs="Times New Roman"/>
        </w:rPr>
        <w:t>Hồ</w:t>
      </w:r>
      <w:proofErr w:type="spellEnd"/>
      <w:r w:rsidRPr="005E6E2D">
        <w:rPr>
          <w:rFonts w:cs="Times New Roman"/>
        </w:rPr>
        <w:t xml:space="preserve"> Chí Minh, </w:t>
      </w:r>
      <w:proofErr w:type="spellStart"/>
      <w:r w:rsidRPr="005E6E2D">
        <w:rPr>
          <w:rFonts w:cs="Times New Roman"/>
        </w:rPr>
        <w:t>năm</w:t>
      </w:r>
      <w:proofErr w:type="spellEnd"/>
      <w:r w:rsidRPr="005E6E2D">
        <w:rPr>
          <w:rFonts w:cs="Times New Roman"/>
        </w:rPr>
        <w:t xml:space="preserve"> 2026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6"/>
          <w:szCs w:val="22"/>
        </w:rPr>
        <w:id w:val="16385206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AC912C" w14:textId="61F4F16D" w:rsidR="00FA29D9" w:rsidRDefault="007A4436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7A4436">
            <w:rPr>
              <w:rFonts w:ascii="Times New Roman" w:hAnsi="Times New Roman" w:cs="Times New Roman"/>
              <w:color w:val="auto"/>
            </w:rPr>
            <w:t>MỤC LỤC</w:t>
          </w:r>
        </w:p>
        <w:p w14:paraId="15041392" w14:textId="4D25A7BC" w:rsidR="00153E95" w:rsidRDefault="00FA29D9" w:rsidP="00153E95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40054514" w:history="1">
            <w:r w:rsidR="00153E95" w:rsidRPr="00153E95">
              <w:rPr>
                <w:rStyle w:val="Hyperlink"/>
              </w:rPr>
              <w:t>B</w:t>
            </w:r>
            <w:r w:rsidR="00153E95">
              <w:rPr>
                <w:rStyle w:val="Hyperlink"/>
              </w:rPr>
              <w:t>ài</w:t>
            </w:r>
            <w:r w:rsidR="00153E95" w:rsidRPr="00153E95">
              <w:rPr>
                <w:rStyle w:val="Hyperlink"/>
              </w:rPr>
              <w:t xml:space="preserve"> 2 - Thiết kế Trợ lý ảo Tư vấn Tuyển sinh Đại học (Biểu diễn tri thức &amp; LLM)</w:t>
            </w:r>
            <w:r w:rsidR="00153E95" w:rsidRPr="00153E95">
              <w:rPr>
                <w:webHidden/>
              </w:rPr>
              <w:tab/>
            </w:r>
            <w:r w:rsidR="00153E95">
              <w:rPr>
                <w:webHidden/>
              </w:rPr>
              <w:fldChar w:fldCharType="begin"/>
            </w:r>
            <w:r w:rsidR="00153E95">
              <w:rPr>
                <w:webHidden/>
              </w:rPr>
              <w:instrText xml:space="preserve"> PAGEREF _Toc240054514 \h </w:instrText>
            </w:r>
            <w:r w:rsidR="00153E95">
              <w:rPr>
                <w:webHidden/>
              </w:rPr>
            </w:r>
            <w:r w:rsidR="00153E95">
              <w:rPr>
                <w:webHidden/>
              </w:rPr>
              <w:fldChar w:fldCharType="separate"/>
            </w:r>
            <w:r w:rsidR="00153E95">
              <w:rPr>
                <w:webHidden/>
              </w:rPr>
              <w:t>3</w:t>
            </w:r>
            <w:r w:rsidR="00153E95">
              <w:rPr>
                <w:webHidden/>
              </w:rPr>
              <w:fldChar w:fldCharType="end"/>
            </w:r>
          </w:hyperlink>
        </w:p>
        <w:p w14:paraId="586F7F1C" w14:textId="708EA32A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15" w:history="1">
            <w:r w:rsidRPr="007E3726">
              <w:rPr>
                <w:rStyle w:val="Hyperlink"/>
                <w:rFonts w:cs="Times New Roman"/>
                <w:noProof/>
              </w:rPr>
              <w:t>1. Kịch bản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426B" w14:textId="188C66B8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16" w:history="1">
            <w:r w:rsidRPr="007E3726">
              <w:rPr>
                <w:rStyle w:val="Hyperlink"/>
                <w:rFonts w:cs="Times New Roman"/>
                <w:noProof/>
              </w:rPr>
              <w:t>2. Yêu cầu 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D643" w14:textId="7C9FA8D3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17" w:history="1">
            <w:r w:rsidRPr="007E3726">
              <w:rPr>
                <w:rStyle w:val="Hyperlink"/>
                <w:rFonts w:cs="Times New Roman"/>
                <w:noProof/>
              </w:rPr>
              <w:t>3. Hàm chính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4CEE9" w14:textId="2B50C4B0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18" w:history="1">
            <w:r w:rsidRPr="007E3726">
              <w:rPr>
                <w:rStyle w:val="Hyperlink"/>
                <w:rFonts w:cs="Times New Roman"/>
                <w:noProof/>
              </w:rPr>
              <w:t>4. Context cho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2A32C" w14:textId="2782F98C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19" w:history="1">
            <w:r w:rsidRPr="007E3726">
              <w:rPr>
                <w:rStyle w:val="Hyperlink"/>
                <w:rFonts w:cs="Times New Roman"/>
                <w:noProof/>
              </w:rPr>
              <w:t>5. Kiểm tra hallucination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C9B8" w14:textId="79049BAC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0" w:history="1">
            <w:r w:rsidRPr="007E3726">
              <w:rPr>
                <w:rStyle w:val="Hyperlink"/>
                <w:rFonts w:cs="Times New Roman"/>
                <w:noProof/>
              </w:rPr>
              <w:t>6.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95FB3" w14:textId="4937F810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1" w:history="1">
            <w:r w:rsidRPr="007E3726">
              <w:rPr>
                <w:rStyle w:val="Hyperlink"/>
                <w:rFonts w:cs="Times New Roman"/>
                <w:noProof/>
              </w:rPr>
              <w:t>7. Hướng dẫn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3748" w14:textId="08AC2382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2" w:history="1">
            <w:r w:rsidRPr="007E3726">
              <w:rPr>
                <w:rStyle w:val="Hyperlink"/>
                <w:rFonts w:cs="Times New Roman"/>
                <w:noProof/>
              </w:rPr>
              <w:t>7.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C84" w14:textId="410F5783" w:rsidR="00153E95" w:rsidRPr="00153E95" w:rsidRDefault="00153E95" w:rsidP="00153E95">
          <w:pPr>
            <w:pStyle w:val="TOC1"/>
            <w:rPr>
              <w:rFonts w:asciiTheme="minorHAns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40054523" w:history="1">
            <w:r w:rsidRPr="00153E95">
              <w:rPr>
                <w:rStyle w:val="Hyperlink"/>
              </w:rPr>
              <w:t>Bài 3 - Xây dựng Trò chơi "Đoán nhân vật lịch sử và khoa học" thông qua Hệ thống Hỏi - Đáp (Mạng ngữ nghĩa &amp; LLM)</w:t>
            </w:r>
            <w:r w:rsidRPr="00153E95">
              <w:rPr>
                <w:webHidden/>
              </w:rPr>
              <w:tab/>
            </w:r>
            <w:r w:rsidRPr="00153E95">
              <w:rPr>
                <w:webHidden/>
              </w:rPr>
              <w:fldChar w:fldCharType="begin"/>
            </w:r>
            <w:r w:rsidRPr="00153E95">
              <w:rPr>
                <w:webHidden/>
              </w:rPr>
              <w:instrText xml:space="preserve"> PAGEREF _Toc240054523 \h </w:instrText>
            </w:r>
            <w:r w:rsidRPr="00153E95">
              <w:rPr>
                <w:webHidden/>
              </w:rPr>
            </w:r>
            <w:r w:rsidRPr="00153E95">
              <w:rPr>
                <w:webHidden/>
              </w:rPr>
              <w:fldChar w:fldCharType="separate"/>
            </w:r>
            <w:r w:rsidRPr="00153E95">
              <w:rPr>
                <w:webHidden/>
              </w:rPr>
              <w:t>6</w:t>
            </w:r>
            <w:r w:rsidRPr="00153E95">
              <w:rPr>
                <w:webHidden/>
              </w:rPr>
              <w:fldChar w:fldCharType="end"/>
            </w:r>
          </w:hyperlink>
        </w:p>
        <w:p w14:paraId="235EFB6E" w14:textId="166A2E8E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4" w:history="1">
            <w:r w:rsidRPr="007E3726">
              <w:rPr>
                <w:rStyle w:val="Hyperlink"/>
                <w:rFonts w:cs="Times New Roman"/>
                <w:noProof/>
              </w:rPr>
              <w:t>1. Mạng ngữ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7EF5" w14:textId="50F20500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5" w:history="1">
            <w:r w:rsidRPr="007E3726">
              <w:rPr>
                <w:rStyle w:val="Hyperlink"/>
                <w:rFonts w:cs="Times New Roman"/>
                <w:noProof/>
              </w:rPr>
              <w:t>1.1. Phân loại và giới tính — `is-a`, `gioi-tinh`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3483B" w14:textId="502C071B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6" w:history="1">
            <w:r w:rsidRPr="007E3726">
              <w:rPr>
                <w:rStyle w:val="Hyperlink"/>
                <w:rFonts w:cs="Times New Roman"/>
                <w:noProof/>
              </w:rPr>
              <w:t>1.2. Thời gian và không gian — `thuoc-the-ky`, `gan-voi-dia-danh`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E75B" w14:textId="1DAA7180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7" w:history="1">
            <w:r w:rsidRPr="007E3726">
              <w:rPr>
                <w:rStyle w:val="Hyperlink"/>
                <w:rFonts w:cs="Times New Roman"/>
                <w:noProof/>
              </w:rPr>
              <w:t>1.3. Sự kiện và di sản — `doi-dau-voi`, `noi-tieng-voi`, `co-tac-pham`, `sang-lap`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8BDE" w14:textId="1FBA8683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8" w:history="1">
            <w:r w:rsidRPr="007E3726">
              <w:rPr>
                <w:rStyle w:val="Hyperlink"/>
                <w:rFonts w:cs="Times New Roman"/>
                <w:noProof/>
              </w:rPr>
              <w:t>2. Kết quả thực nghiệm — bốn mức số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7639" w14:textId="5E87C9E9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29" w:history="1">
            <w:r w:rsidRPr="007E3726">
              <w:rPr>
                <w:rStyle w:val="Hyperlink"/>
                <w:rFonts w:cs="Times New Roman"/>
                <w:noProof/>
              </w:rPr>
              <w:t>Chi tiết 5 ván sau tinh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459D9" w14:textId="03709641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0" w:history="1">
            <w:r w:rsidRPr="007E3726">
              <w:rPr>
                <w:rStyle w:val="Hyperlink"/>
                <w:rFonts w:cs="Times New Roman"/>
                <w:noProof/>
              </w:rPr>
              <w:t>3. So sánh có / không dùng mạng ngữ nghĩa (Bước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BE76" w14:textId="04070CAF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1" w:history="1">
            <w:r w:rsidRPr="007E3726">
              <w:rPr>
                <w:rStyle w:val="Hyperlink"/>
                <w:rFonts w:cs="Times New Roman"/>
                <w:noProof/>
              </w:rPr>
              <w:t>4. Phân tích lỗi và tinh chỉnh mạng ngữ nghĩa (Bước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8C89" w14:textId="1309EF46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2" w:history="1">
            <w:r w:rsidRPr="007E3726">
              <w:rPr>
                <w:rStyle w:val="Hyperlink"/>
                <w:rFonts w:cs="Times New Roman"/>
                <w:noProof/>
              </w:rPr>
              <w:t>4.1. Thiếu nhánh dừng khi cạn lượt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2B2D" w14:textId="7EA519CF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3" w:history="1">
            <w:r w:rsidRPr="007E3726">
              <w:rPr>
                <w:rStyle w:val="Hyperlink"/>
                <w:rFonts w:cs="Times New Roman"/>
                <w:noProof/>
              </w:rPr>
              <w:t>4.2. Bộ lọc đặc trưng loại mất khả năng phân biệt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3B29" w14:textId="7D77ACF4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4" w:history="1">
            <w:r w:rsidRPr="007E3726">
              <w:rPr>
                <w:rStyle w:val="Hyperlink"/>
                <w:rFonts w:cs="Times New Roman"/>
                <w:noProof/>
              </w:rPr>
              <w:t>4.3. Không dừng sớm khi hết câu hỏi hữu 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5741" w14:textId="0894AB64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5" w:history="1">
            <w:r w:rsidRPr="007E3726">
              <w:rPr>
                <w:rStyle w:val="Hyperlink"/>
                <w:rFonts w:cs="Times New Roman"/>
                <w:noProof/>
              </w:rPr>
              <w:t>4.4. Đặc trưng trùng lặp về mặt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D3DC4" w14:textId="21E320E4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6" w:history="1">
            <w:r w:rsidRPr="007E3726">
              <w:rPr>
                <w:rStyle w:val="Hyperlink"/>
                <w:rFonts w:cs="Times New Roman"/>
                <w:noProof/>
              </w:rPr>
              <w:t>4.5. Kết quả tinh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6A70" w14:textId="1F374C43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7" w:history="1">
            <w:r w:rsidRPr="007E3726">
              <w:rPr>
                <w:rStyle w:val="Hyperlink"/>
                <w:rFonts w:cs="Times New Roman"/>
                <w:noProof/>
              </w:rPr>
              <w:t>4.6. Nhánh còn thiếu, chưa sửa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0330" w14:textId="5E1460CD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8" w:history="1">
            <w:r w:rsidRPr="007E3726">
              <w:rPr>
                <w:rStyle w:val="Hyperlink"/>
                <w:rFonts w:cs="Times New Roman"/>
                <w:noProof/>
              </w:rPr>
              <w:t>5. Khả năng chịu lỗi của cơ chế Bayes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FA45" w14:textId="7BBFE9FD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39" w:history="1">
            <w:r w:rsidRPr="007E3726">
              <w:rPr>
                <w:rStyle w:val="Hyperlink"/>
                <w:rFonts w:cs="Times New Roman"/>
                <w:noProof/>
              </w:rPr>
              <w:t>5.1. Ván 2 — câu trả lời sai lệch gần một nghìn năm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D487" w14:textId="3983AE5B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0" w:history="1">
            <w:r w:rsidRPr="007E3726">
              <w:rPr>
                <w:rStyle w:val="Hyperlink"/>
                <w:rFonts w:cs="Times New Roman"/>
                <w:noProof/>
              </w:rPr>
              <w:t>5.2. Vì sao lọc cứng sẽ thất bại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0002" w14:textId="1052BE4C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1" w:history="1">
            <w:r w:rsidRPr="007E3726">
              <w:rPr>
                <w:rStyle w:val="Hyperlink"/>
                <w:rFonts w:cs="Times New Roman"/>
                <w:noProof/>
              </w:rPr>
              <w:t>5.3. Trường hợp thứ hai — nhập nhằng nhãn `is-a`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12B5" w14:textId="2E161693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2" w:history="1">
            <w:r w:rsidRPr="007E3726">
              <w:rPr>
                <w:rStyle w:val="Hyperlink"/>
                <w:rFonts w:cs="Times New Roman"/>
                <w:noProof/>
              </w:rPr>
              <w:t>6.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9C9E" w14:textId="07257418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3" w:history="1">
            <w:r w:rsidRPr="007E3726">
              <w:rPr>
                <w:rStyle w:val="Hyperlink"/>
                <w:rFonts w:cs="Times New Roman"/>
                <w:noProof/>
              </w:rPr>
              <w:t>7. Mã nguồn hai hàm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844C5" w14:textId="29E3E4E2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4" w:history="1">
            <w:r w:rsidRPr="007E3726">
              <w:rPr>
                <w:rStyle w:val="Hyperlink"/>
                <w:rFonts w:cs="Times New Roman"/>
                <w:noProof/>
              </w:rPr>
              <w:t>7.1. Chọn câu hỏi theo expected information gain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1E92" w14:textId="24DB44AC" w:rsidR="00153E95" w:rsidRDefault="00153E95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5" w:history="1">
            <w:r w:rsidRPr="007E3726">
              <w:rPr>
                <w:rStyle w:val="Hyperlink"/>
                <w:rFonts w:cs="Times New Roman"/>
                <w:noProof/>
              </w:rPr>
              <w:t>7.2. Cập nhật xác suất hậu nghiệm theo Bayes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89B2F" w14:textId="3CB759F1" w:rsidR="00153E95" w:rsidRDefault="00153E95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054546" w:history="1">
            <w:r w:rsidRPr="007E3726">
              <w:rPr>
                <w:rStyle w:val="Hyperlink"/>
                <w:rFonts w:cs="Times New Roman"/>
                <w:noProof/>
              </w:rPr>
              <w:t>8.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_Toc240054546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A23FE" w14:textId="2276333E" w:rsidR="00FA29D9" w:rsidRDefault="00FA29D9">
          <w:r>
            <w:rPr>
              <w:b/>
              <w:bCs/>
              <w:noProof/>
            </w:rPr>
            <w:fldChar w:fldCharType="end"/>
          </w:r>
        </w:p>
      </w:sdtContent>
    </w:sdt>
    <w:p w14:paraId="744994EB" w14:textId="3A6570C5" w:rsidR="00FA29D9" w:rsidRDefault="00FA29D9">
      <w:r>
        <w:br w:type="page"/>
      </w:r>
    </w:p>
    <w:p w14:paraId="192AAEC3" w14:textId="243FEA34" w:rsidR="006C1270" w:rsidRPr="006C1270" w:rsidRDefault="006C1270" w:rsidP="006C127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Toc240054514"/>
      <w:proofErr w:type="spellStart"/>
      <w:r w:rsidRPr="006C1270">
        <w:rPr>
          <w:rFonts w:ascii="Times New Roman" w:hAnsi="Times New Roman" w:cs="Times New Roman"/>
          <w:color w:val="auto"/>
          <w:sz w:val="26"/>
          <w:szCs w:val="26"/>
        </w:rPr>
        <w:lastRenderedPageBreak/>
        <w:t>B</w:t>
      </w:r>
      <w:r w:rsidR="00153E95">
        <w:rPr>
          <w:rFonts w:ascii="Times New Roman" w:hAnsi="Times New Roman" w:cs="Times New Roman"/>
          <w:color w:val="auto"/>
          <w:sz w:val="26"/>
          <w:szCs w:val="26"/>
        </w:rPr>
        <w:t>ài</w:t>
      </w:r>
      <w:proofErr w:type="spellEnd"/>
      <w:r w:rsidRPr="006C1270">
        <w:rPr>
          <w:rFonts w:ascii="Times New Roman" w:hAnsi="Times New Roman" w:cs="Times New Roman"/>
          <w:color w:val="auto"/>
          <w:sz w:val="26"/>
          <w:szCs w:val="26"/>
        </w:rPr>
        <w:t xml:space="preserve"> 2 -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Thiết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kế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ảo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Tư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vấn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Tuyển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sinh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Đại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học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Biểu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diễn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tri </w:t>
      </w:r>
      <w:proofErr w:type="spellStart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>thức</w:t>
      </w:r>
      <w:proofErr w:type="spellEnd"/>
      <w:r w:rsidR="00455581"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&amp; LLM)</w:t>
      </w:r>
      <w:bookmarkEnd w:id="0"/>
    </w:p>
    <w:p w14:paraId="157F3666" w14:textId="77777777" w:rsidR="006C1270" w:rsidRPr="006C1270" w:rsidRDefault="006C1270" w:rsidP="006C1270">
      <w:pPr>
        <w:rPr>
          <w:rFonts w:cs="Times New Roman"/>
          <w:szCs w:val="26"/>
        </w:rPr>
      </w:pPr>
      <w:proofErr w:type="spellStart"/>
      <w:r w:rsidRPr="006C1270">
        <w:rPr>
          <w:rFonts w:cs="Times New Roman"/>
          <w:szCs w:val="26"/>
        </w:rPr>
        <w:t>Mục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tiêu</w:t>
      </w:r>
      <w:proofErr w:type="spellEnd"/>
      <w:r w:rsidRPr="006C1270">
        <w:rPr>
          <w:rFonts w:cs="Times New Roman"/>
          <w:szCs w:val="26"/>
        </w:rPr>
        <w:t xml:space="preserve">: </w:t>
      </w:r>
      <w:proofErr w:type="spellStart"/>
      <w:r w:rsidRPr="006C1270">
        <w:rPr>
          <w:rFonts w:cs="Times New Roman"/>
          <w:szCs w:val="26"/>
        </w:rPr>
        <w:t>Vận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dụng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các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phương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pháp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biểu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diễn</w:t>
      </w:r>
      <w:proofErr w:type="spellEnd"/>
      <w:r w:rsidRPr="006C1270">
        <w:rPr>
          <w:rFonts w:cs="Times New Roman"/>
          <w:szCs w:val="26"/>
        </w:rPr>
        <w:t xml:space="preserve"> tri </w:t>
      </w:r>
      <w:proofErr w:type="spellStart"/>
      <w:r w:rsidRPr="006C1270">
        <w:rPr>
          <w:rFonts w:cs="Times New Roman"/>
          <w:szCs w:val="26"/>
        </w:rPr>
        <w:t>thức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truyền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thống</w:t>
      </w:r>
      <w:proofErr w:type="spellEnd"/>
      <w:r w:rsidRPr="006C1270">
        <w:rPr>
          <w:rFonts w:cs="Times New Roman"/>
          <w:szCs w:val="26"/>
        </w:rPr>
        <w:t xml:space="preserve"> (Logic </w:t>
      </w:r>
      <w:proofErr w:type="spellStart"/>
      <w:r w:rsidRPr="006C1270">
        <w:rPr>
          <w:rFonts w:cs="Times New Roman"/>
          <w:szCs w:val="26"/>
        </w:rPr>
        <w:t>mệnh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đề</w:t>
      </w:r>
      <w:proofErr w:type="spellEnd"/>
      <w:r w:rsidRPr="006C1270">
        <w:rPr>
          <w:rFonts w:cs="Times New Roman"/>
          <w:szCs w:val="26"/>
        </w:rPr>
        <w:t>/</w:t>
      </w:r>
      <w:proofErr w:type="spellStart"/>
      <w:r w:rsidRPr="006C1270">
        <w:rPr>
          <w:rFonts w:cs="Times New Roman"/>
          <w:szCs w:val="26"/>
        </w:rPr>
        <w:t>vị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từ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Mạng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ngữ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nghĩa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luật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dẫn</w:t>
      </w:r>
      <w:proofErr w:type="spellEnd"/>
      <w:r w:rsidRPr="006C1270">
        <w:rPr>
          <w:rFonts w:cs="Times New Roman"/>
          <w:szCs w:val="26"/>
        </w:rPr>
        <w:t xml:space="preserve">) </w:t>
      </w:r>
      <w:proofErr w:type="spellStart"/>
      <w:r w:rsidRPr="006C1270">
        <w:rPr>
          <w:rFonts w:cs="Times New Roman"/>
          <w:szCs w:val="26"/>
        </w:rPr>
        <w:t>để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giải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quyết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bài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tư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vấn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tuyển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sinh</w:t>
      </w:r>
      <w:proofErr w:type="spellEnd"/>
      <w:r w:rsidRPr="006C1270">
        <w:rPr>
          <w:rFonts w:cs="Times New Roman"/>
          <w:szCs w:val="26"/>
        </w:rPr>
        <w:t xml:space="preserve">. Sau </w:t>
      </w:r>
      <w:proofErr w:type="spellStart"/>
      <w:r w:rsidRPr="006C1270">
        <w:rPr>
          <w:rFonts w:cs="Times New Roman"/>
          <w:szCs w:val="26"/>
        </w:rPr>
        <w:t>đó</w:t>
      </w:r>
      <w:proofErr w:type="spellEnd"/>
      <w:r w:rsidRPr="006C1270">
        <w:rPr>
          <w:rFonts w:cs="Times New Roman"/>
          <w:szCs w:val="26"/>
        </w:rPr>
        <w:t xml:space="preserve"> so </w:t>
      </w:r>
      <w:proofErr w:type="spellStart"/>
      <w:r w:rsidRPr="006C1270">
        <w:rPr>
          <w:rFonts w:cs="Times New Roman"/>
          <w:szCs w:val="26"/>
        </w:rPr>
        <w:t>sánh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với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cách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phản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hồi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thuần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túy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của</w:t>
      </w:r>
      <w:proofErr w:type="spellEnd"/>
      <w:r w:rsidRPr="006C1270">
        <w:rPr>
          <w:rFonts w:cs="Times New Roman"/>
          <w:szCs w:val="26"/>
        </w:rPr>
        <w:t xml:space="preserve"> LLM.</w:t>
      </w:r>
    </w:p>
    <w:p w14:paraId="4C56AC70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1" w:name="_Toc240054515"/>
      <w:r w:rsidRPr="006C1270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6C1270">
        <w:rPr>
          <w:rFonts w:ascii="Times New Roman" w:hAnsi="Times New Roman" w:cs="Times New Roman"/>
          <w:color w:val="auto"/>
        </w:rPr>
        <w:t>Kịch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bản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thực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tế</w:t>
      </w:r>
      <w:bookmarkEnd w:id="1"/>
      <w:proofErr w:type="spellEnd"/>
    </w:p>
    <w:p w14:paraId="3422262C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Trường </w:t>
      </w:r>
      <w:proofErr w:type="spellStart"/>
      <w:r w:rsidRPr="006C1270">
        <w:rPr>
          <w:rFonts w:cs="Times New Roman"/>
          <w:szCs w:val="26"/>
        </w:rPr>
        <w:t>đại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cần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một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chuyên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tư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vấn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ngành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cho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sinh</w:t>
      </w:r>
      <w:proofErr w:type="spellEnd"/>
      <w:r w:rsidRPr="006C1270">
        <w:rPr>
          <w:rFonts w:cs="Times New Roman"/>
          <w:szCs w:val="26"/>
        </w:rPr>
        <w:t xml:space="preserve"> THPT </w:t>
      </w:r>
      <w:proofErr w:type="spellStart"/>
      <w:r w:rsidRPr="006C1270">
        <w:rPr>
          <w:rFonts w:cs="Times New Roman"/>
          <w:szCs w:val="26"/>
        </w:rPr>
        <w:t>dựa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trên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điểm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số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các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môn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tốt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nghiệp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sở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thích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cá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nhân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khối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ngành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định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hướng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nghề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nghiệp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đảm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bảo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tính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chính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xác</w:t>
      </w:r>
      <w:proofErr w:type="spellEnd"/>
      <w:r w:rsidRPr="006C1270">
        <w:rPr>
          <w:rFonts w:cs="Times New Roman"/>
          <w:szCs w:val="26"/>
        </w:rPr>
        <w:t xml:space="preserve"> logic </w:t>
      </w:r>
      <w:proofErr w:type="spellStart"/>
      <w:r w:rsidRPr="006C1270">
        <w:rPr>
          <w:rFonts w:cs="Times New Roman"/>
          <w:szCs w:val="26"/>
        </w:rPr>
        <w:t>tuyệt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đối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không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bị</w:t>
      </w:r>
      <w:proofErr w:type="spellEnd"/>
      <w:r w:rsidRPr="006C1270">
        <w:rPr>
          <w:rFonts w:cs="Times New Roman"/>
          <w:szCs w:val="26"/>
        </w:rPr>
        <w:t xml:space="preserve"> hallucination.</w:t>
      </w:r>
    </w:p>
    <w:p w14:paraId="1D1F2587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2" w:name="_Toc240054516"/>
      <w:r w:rsidRPr="006C1270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6C1270">
        <w:rPr>
          <w:rFonts w:ascii="Times New Roman" w:hAnsi="Times New Roman" w:cs="Times New Roman"/>
          <w:color w:val="auto"/>
        </w:rPr>
        <w:t>Yêu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cầu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đề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bài</w:t>
      </w:r>
      <w:bookmarkEnd w:id="2"/>
      <w:proofErr w:type="spellEnd"/>
    </w:p>
    <w:p w14:paraId="4EEF60B8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• </w:t>
      </w:r>
      <w:proofErr w:type="spellStart"/>
      <w:r w:rsidRPr="006C1270">
        <w:rPr>
          <w:rFonts w:cs="Times New Roman"/>
          <w:szCs w:val="26"/>
        </w:rPr>
        <w:t>Bước</w:t>
      </w:r>
      <w:proofErr w:type="spellEnd"/>
      <w:r w:rsidRPr="006C1270">
        <w:rPr>
          <w:rFonts w:cs="Times New Roman"/>
          <w:szCs w:val="26"/>
        </w:rPr>
        <w:t xml:space="preserve"> 1: </w:t>
      </w:r>
      <w:proofErr w:type="spellStart"/>
      <w:r w:rsidRPr="006C1270">
        <w:rPr>
          <w:rFonts w:cs="Times New Roman"/>
          <w:szCs w:val="26"/>
        </w:rPr>
        <w:t>Xây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dựng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cơ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sở</w:t>
      </w:r>
      <w:proofErr w:type="spellEnd"/>
      <w:r w:rsidRPr="006C1270">
        <w:rPr>
          <w:rFonts w:cs="Times New Roman"/>
          <w:szCs w:val="26"/>
        </w:rPr>
        <w:t xml:space="preserve"> tri </w:t>
      </w:r>
      <w:proofErr w:type="spellStart"/>
      <w:r w:rsidRPr="006C1270">
        <w:rPr>
          <w:rFonts w:cs="Times New Roman"/>
          <w:szCs w:val="26"/>
        </w:rPr>
        <w:t>thức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dạng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luật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dẫn</w:t>
      </w:r>
      <w:proofErr w:type="spellEnd"/>
      <w:r w:rsidRPr="006C1270">
        <w:rPr>
          <w:rFonts w:cs="Times New Roman"/>
          <w:szCs w:val="26"/>
        </w:rPr>
        <w:t>.</w:t>
      </w:r>
    </w:p>
    <w:p w14:paraId="505E40EB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• </w:t>
      </w:r>
      <w:proofErr w:type="spellStart"/>
      <w:r w:rsidRPr="006C1270">
        <w:rPr>
          <w:rFonts w:cs="Times New Roman"/>
          <w:szCs w:val="26"/>
        </w:rPr>
        <w:t>Bước</w:t>
      </w:r>
      <w:proofErr w:type="spellEnd"/>
      <w:r w:rsidRPr="006C1270">
        <w:rPr>
          <w:rFonts w:cs="Times New Roman"/>
          <w:szCs w:val="26"/>
        </w:rPr>
        <w:t xml:space="preserve"> 2: </w:t>
      </w:r>
      <w:proofErr w:type="spellStart"/>
      <w:r w:rsidRPr="006C1270">
        <w:rPr>
          <w:rFonts w:cs="Times New Roman"/>
          <w:szCs w:val="26"/>
        </w:rPr>
        <w:t>Chuyển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đổi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luật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thành</w:t>
      </w:r>
      <w:proofErr w:type="spellEnd"/>
      <w:r w:rsidRPr="006C1270">
        <w:rPr>
          <w:rFonts w:cs="Times New Roman"/>
          <w:szCs w:val="26"/>
        </w:rPr>
        <w:t xml:space="preserve"> context </w:t>
      </w:r>
      <w:proofErr w:type="spellStart"/>
      <w:r w:rsidRPr="006C1270">
        <w:rPr>
          <w:rFonts w:cs="Times New Roman"/>
          <w:szCs w:val="26"/>
        </w:rPr>
        <w:t>cho</w:t>
      </w:r>
      <w:proofErr w:type="spellEnd"/>
      <w:r w:rsidRPr="006C1270">
        <w:rPr>
          <w:rFonts w:cs="Times New Roman"/>
          <w:szCs w:val="26"/>
        </w:rPr>
        <w:t xml:space="preserve"> LLM, </w:t>
      </w:r>
      <w:proofErr w:type="spellStart"/>
      <w:r w:rsidRPr="006C1270">
        <w:rPr>
          <w:rFonts w:cs="Times New Roman"/>
          <w:szCs w:val="26"/>
        </w:rPr>
        <w:t>có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chèn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đoạn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vô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nghĩa</w:t>
      </w:r>
      <w:proofErr w:type="spellEnd"/>
      <w:r w:rsidRPr="006C1270">
        <w:rPr>
          <w:rFonts w:cs="Times New Roman"/>
          <w:szCs w:val="26"/>
        </w:rPr>
        <w:t xml:space="preserve">: "Hà </w:t>
      </w:r>
      <w:proofErr w:type="spellStart"/>
      <w:r w:rsidRPr="006C1270">
        <w:rPr>
          <w:rFonts w:cs="Times New Roman"/>
          <w:szCs w:val="26"/>
        </w:rPr>
        <w:t>Nội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Tp.HCM</w:t>
      </w:r>
      <w:proofErr w:type="spellEnd"/>
      <w:r w:rsidRPr="006C1270">
        <w:rPr>
          <w:rFonts w:cs="Times New Roman"/>
          <w:szCs w:val="26"/>
        </w:rPr>
        <w:t xml:space="preserve"> ở Pháp."</w:t>
      </w:r>
    </w:p>
    <w:p w14:paraId="4AED5B8D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• </w:t>
      </w:r>
      <w:proofErr w:type="spellStart"/>
      <w:r w:rsidRPr="006C1270">
        <w:rPr>
          <w:rFonts w:cs="Times New Roman"/>
          <w:szCs w:val="26"/>
        </w:rPr>
        <w:t>Bước</w:t>
      </w:r>
      <w:proofErr w:type="spellEnd"/>
      <w:r w:rsidRPr="006C1270">
        <w:rPr>
          <w:rFonts w:cs="Times New Roman"/>
          <w:szCs w:val="26"/>
        </w:rPr>
        <w:t xml:space="preserve"> 3: </w:t>
      </w:r>
      <w:proofErr w:type="spellStart"/>
      <w:r w:rsidRPr="006C1270">
        <w:rPr>
          <w:rFonts w:cs="Times New Roman"/>
          <w:szCs w:val="26"/>
        </w:rPr>
        <w:t>Kiểm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tra</w:t>
      </w:r>
      <w:proofErr w:type="spellEnd"/>
      <w:r w:rsidRPr="006C1270">
        <w:rPr>
          <w:rFonts w:cs="Times New Roman"/>
          <w:szCs w:val="26"/>
        </w:rPr>
        <w:t xml:space="preserve"> hallucination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đề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xuất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giải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pháp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kết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hợp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giữa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chuyên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LLM.</w:t>
      </w:r>
    </w:p>
    <w:p w14:paraId="0EDE0472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3" w:name="_Toc240054517"/>
      <w:r w:rsidRPr="006C1270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6C1270">
        <w:rPr>
          <w:rFonts w:ascii="Times New Roman" w:hAnsi="Times New Roman" w:cs="Times New Roman"/>
          <w:color w:val="auto"/>
        </w:rPr>
        <w:t>Hàm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chính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của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hệ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thống</w:t>
      </w:r>
      <w:bookmarkEnd w:id="3"/>
      <w:proofErr w:type="spellEnd"/>
    </w:p>
    <w:p w14:paraId="765D432E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br/>
        <w:t xml:space="preserve">def </w:t>
      </w:r>
      <w:proofErr w:type="spellStart"/>
      <w:r w:rsidRPr="006C1270">
        <w:rPr>
          <w:rFonts w:cs="Times New Roman"/>
          <w:szCs w:val="26"/>
        </w:rPr>
        <w:t>build_rules</w:t>
      </w:r>
      <w:proofErr w:type="spellEnd"/>
      <w:r w:rsidRPr="006C1270">
        <w:rPr>
          <w:rFonts w:cs="Times New Roman"/>
          <w:szCs w:val="26"/>
        </w:rPr>
        <w:t>() -&gt; List[Rule]:</w:t>
      </w:r>
      <w:r w:rsidRPr="006C1270">
        <w:rPr>
          <w:rFonts w:cs="Times New Roman"/>
          <w:szCs w:val="26"/>
        </w:rPr>
        <w:br/>
        <w:t xml:space="preserve">    return [</w:t>
      </w:r>
      <w:r w:rsidRPr="006C1270">
        <w:rPr>
          <w:rFonts w:cs="Times New Roman"/>
          <w:szCs w:val="26"/>
        </w:rPr>
        <w:br/>
        <w:t xml:space="preserve">        Rule("R01", "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 xml:space="preserve"> &gt;= 8.0 VÀ Anh &gt;= 7.5", "Khoa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máy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tính</w:t>
      </w:r>
      <w:proofErr w:type="spellEnd"/>
      <w:r w:rsidRPr="006C1270">
        <w:rPr>
          <w:rFonts w:cs="Times New Roman"/>
          <w:szCs w:val="26"/>
        </w:rPr>
        <w:t xml:space="preserve">", lambda c: </w:t>
      </w:r>
      <w:proofErr w:type="spellStart"/>
      <w:r w:rsidRPr="006C1270">
        <w:rPr>
          <w:rFonts w:cs="Times New Roman"/>
          <w:szCs w:val="26"/>
        </w:rPr>
        <w:t>c.math</w:t>
      </w:r>
      <w:proofErr w:type="spellEnd"/>
      <w:r w:rsidRPr="006C1270">
        <w:rPr>
          <w:rFonts w:cs="Times New Roman"/>
          <w:szCs w:val="26"/>
        </w:rPr>
        <w:t xml:space="preserve"> &gt;= 8.0 and </w:t>
      </w:r>
      <w:proofErr w:type="spellStart"/>
      <w:r w:rsidRPr="006C1270">
        <w:rPr>
          <w:rFonts w:cs="Times New Roman"/>
          <w:szCs w:val="26"/>
        </w:rPr>
        <w:t>c.english</w:t>
      </w:r>
      <w:proofErr w:type="spellEnd"/>
      <w:r w:rsidRPr="006C1270">
        <w:rPr>
          <w:rFonts w:cs="Times New Roman"/>
          <w:szCs w:val="26"/>
        </w:rPr>
        <w:t xml:space="preserve"> &gt;= 7.5),</w:t>
      </w:r>
      <w:r w:rsidRPr="006C1270">
        <w:rPr>
          <w:rFonts w:cs="Times New Roman"/>
          <w:szCs w:val="26"/>
        </w:rPr>
        <w:br/>
        <w:t xml:space="preserve">        Rule("R02", "Tin &gt;= 8.5", "Khoa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máy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tính</w:t>
      </w:r>
      <w:proofErr w:type="spellEnd"/>
      <w:r w:rsidRPr="006C1270">
        <w:rPr>
          <w:rFonts w:cs="Times New Roman"/>
          <w:szCs w:val="26"/>
        </w:rPr>
        <w:t xml:space="preserve">", lambda c: </w:t>
      </w:r>
      <w:proofErr w:type="spellStart"/>
      <w:r w:rsidRPr="006C1270">
        <w:rPr>
          <w:rFonts w:cs="Times New Roman"/>
          <w:szCs w:val="26"/>
        </w:rPr>
        <w:t>c.informatics</w:t>
      </w:r>
      <w:proofErr w:type="spellEnd"/>
      <w:r w:rsidRPr="006C1270">
        <w:rPr>
          <w:rFonts w:cs="Times New Roman"/>
          <w:szCs w:val="26"/>
        </w:rPr>
        <w:t xml:space="preserve"> &gt;= 8.5),</w:t>
      </w:r>
      <w:r w:rsidRPr="006C1270">
        <w:rPr>
          <w:rFonts w:cs="Times New Roman"/>
          <w:szCs w:val="26"/>
        </w:rPr>
        <w:br/>
        <w:t xml:space="preserve">        Rule("R03", "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 xml:space="preserve"> &gt;= 7.0 VÀ (Tin &gt;= 7.0 HOẶC </w:t>
      </w:r>
      <w:proofErr w:type="spellStart"/>
      <w:r w:rsidRPr="006C1270">
        <w:rPr>
          <w:rFonts w:cs="Times New Roman"/>
          <w:szCs w:val="26"/>
        </w:rPr>
        <w:t>Vật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lý</w:t>
      </w:r>
      <w:proofErr w:type="spellEnd"/>
      <w:r w:rsidRPr="006C1270">
        <w:rPr>
          <w:rFonts w:cs="Times New Roman"/>
          <w:szCs w:val="26"/>
        </w:rPr>
        <w:t xml:space="preserve"> &gt;= 7.5)", "</w:t>
      </w:r>
      <w:proofErr w:type="spellStart"/>
      <w:r w:rsidRPr="006C1270">
        <w:rPr>
          <w:rFonts w:cs="Times New Roman"/>
          <w:szCs w:val="26"/>
        </w:rPr>
        <w:t>Kỹ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thuật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phần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mềm</w:t>
      </w:r>
      <w:proofErr w:type="spellEnd"/>
      <w:r w:rsidRPr="006C1270">
        <w:rPr>
          <w:rFonts w:cs="Times New Roman"/>
          <w:szCs w:val="26"/>
        </w:rPr>
        <w:t xml:space="preserve">", lambda c: </w:t>
      </w:r>
      <w:proofErr w:type="spellStart"/>
      <w:r w:rsidRPr="006C1270">
        <w:rPr>
          <w:rFonts w:cs="Times New Roman"/>
          <w:szCs w:val="26"/>
        </w:rPr>
        <w:t>c.math</w:t>
      </w:r>
      <w:proofErr w:type="spellEnd"/>
      <w:r w:rsidRPr="006C1270">
        <w:rPr>
          <w:rFonts w:cs="Times New Roman"/>
          <w:szCs w:val="26"/>
        </w:rPr>
        <w:t xml:space="preserve"> &gt;= 7.0 and (</w:t>
      </w:r>
      <w:proofErr w:type="spellStart"/>
      <w:r w:rsidRPr="006C1270">
        <w:rPr>
          <w:rFonts w:cs="Times New Roman"/>
          <w:szCs w:val="26"/>
        </w:rPr>
        <w:t>c.informatics</w:t>
      </w:r>
      <w:proofErr w:type="spellEnd"/>
      <w:r w:rsidRPr="006C1270">
        <w:rPr>
          <w:rFonts w:cs="Times New Roman"/>
          <w:szCs w:val="26"/>
        </w:rPr>
        <w:t xml:space="preserve"> &gt;= 7.0 or </w:t>
      </w:r>
      <w:proofErr w:type="spellStart"/>
      <w:r w:rsidRPr="006C1270">
        <w:rPr>
          <w:rFonts w:cs="Times New Roman"/>
          <w:szCs w:val="26"/>
        </w:rPr>
        <w:t>c.physics</w:t>
      </w:r>
      <w:proofErr w:type="spellEnd"/>
      <w:r w:rsidRPr="006C1270">
        <w:rPr>
          <w:rFonts w:cs="Times New Roman"/>
          <w:szCs w:val="26"/>
        </w:rPr>
        <w:t xml:space="preserve"> &gt;= 7.5)),</w:t>
      </w:r>
      <w:r w:rsidRPr="006C1270">
        <w:rPr>
          <w:rFonts w:cs="Times New Roman"/>
          <w:szCs w:val="26"/>
        </w:rPr>
        <w:br/>
        <w:t xml:space="preserve">        Rule("R04", "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 xml:space="preserve"> &gt;= 7.5 VÀ </w:t>
      </w:r>
      <w:proofErr w:type="spellStart"/>
      <w:r w:rsidRPr="006C1270">
        <w:rPr>
          <w:rFonts w:cs="Times New Roman"/>
          <w:szCs w:val="26"/>
        </w:rPr>
        <w:t>Vật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lý</w:t>
      </w:r>
      <w:proofErr w:type="spellEnd"/>
      <w:r w:rsidRPr="006C1270">
        <w:rPr>
          <w:rFonts w:cs="Times New Roman"/>
          <w:szCs w:val="26"/>
        </w:rPr>
        <w:t xml:space="preserve"> &gt;= 7.5 VÀ </w:t>
      </w:r>
      <w:proofErr w:type="spellStart"/>
      <w:r w:rsidRPr="006C1270">
        <w:rPr>
          <w:rFonts w:cs="Times New Roman"/>
          <w:szCs w:val="26"/>
        </w:rPr>
        <w:t>Hóa</w:t>
      </w:r>
      <w:proofErr w:type="spellEnd"/>
      <w:r w:rsidRPr="006C1270">
        <w:rPr>
          <w:rFonts w:cs="Times New Roman"/>
          <w:szCs w:val="26"/>
        </w:rPr>
        <w:t xml:space="preserve"> &gt;= 6.5", "</w:t>
      </w:r>
      <w:proofErr w:type="spellStart"/>
      <w:r w:rsidRPr="006C1270">
        <w:rPr>
          <w:rFonts w:cs="Times New Roman"/>
          <w:szCs w:val="26"/>
        </w:rPr>
        <w:t>Kỹ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thuật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điện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tử</w:t>
      </w:r>
      <w:proofErr w:type="spellEnd"/>
      <w:r w:rsidRPr="006C1270">
        <w:rPr>
          <w:rFonts w:cs="Times New Roman"/>
          <w:szCs w:val="26"/>
        </w:rPr>
        <w:t xml:space="preserve">", lambda c: </w:t>
      </w:r>
      <w:proofErr w:type="spellStart"/>
      <w:r w:rsidRPr="006C1270">
        <w:rPr>
          <w:rFonts w:cs="Times New Roman"/>
          <w:szCs w:val="26"/>
        </w:rPr>
        <w:t>c.math</w:t>
      </w:r>
      <w:proofErr w:type="spellEnd"/>
      <w:r w:rsidRPr="006C1270">
        <w:rPr>
          <w:rFonts w:cs="Times New Roman"/>
          <w:szCs w:val="26"/>
        </w:rPr>
        <w:t xml:space="preserve"> &gt;= 7.5 and </w:t>
      </w:r>
      <w:proofErr w:type="spellStart"/>
      <w:r w:rsidRPr="006C1270">
        <w:rPr>
          <w:rFonts w:cs="Times New Roman"/>
          <w:szCs w:val="26"/>
        </w:rPr>
        <w:t>c.physics</w:t>
      </w:r>
      <w:proofErr w:type="spellEnd"/>
      <w:r w:rsidRPr="006C1270">
        <w:rPr>
          <w:rFonts w:cs="Times New Roman"/>
          <w:szCs w:val="26"/>
        </w:rPr>
        <w:t xml:space="preserve"> &gt;= 7.5 and </w:t>
      </w:r>
      <w:proofErr w:type="spellStart"/>
      <w:r w:rsidRPr="006C1270">
        <w:rPr>
          <w:rFonts w:cs="Times New Roman"/>
          <w:szCs w:val="26"/>
        </w:rPr>
        <w:t>c.chemistry</w:t>
      </w:r>
      <w:proofErr w:type="spellEnd"/>
      <w:r w:rsidRPr="006C1270">
        <w:rPr>
          <w:rFonts w:cs="Times New Roman"/>
          <w:szCs w:val="26"/>
        </w:rPr>
        <w:t xml:space="preserve"> &gt;= 6.5),</w:t>
      </w:r>
      <w:r w:rsidRPr="006C1270">
        <w:rPr>
          <w:rFonts w:cs="Times New Roman"/>
          <w:szCs w:val="26"/>
        </w:rPr>
        <w:br/>
        <w:t xml:space="preserve">        ...</w:t>
      </w:r>
      <w:r w:rsidRPr="006C1270">
        <w:rPr>
          <w:rFonts w:cs="Times New Roman"/>
          <w:szCs w:val="26"/>
        </w:rPr>
        <w:br/>
        <w:t xml:space="preserve">    ]</w:t>
      </w:r>
      <w:r w:rsidRPr="006C1270">
        <w:rPr>
          <w:rFonts w:cs="Times New Roman"/>
          <w:szCs w:val="26"/>
        </w:rPr>
        <w:br/>
      </w:r>
      <w:r w:rsidRPr="006C1270">
        <w:rPr>
          <w:rFonts w:cs="Times New Roman"/>
          <w:szCs w:val="26"/>
        </w:rPr>
        <w:br/>
      </w:r>
      <w:r w:rsidRPr="006C1270">
        <w:rPr>
          <w:rFonts w:cs="Times New Roman"/>
          <w:szCs w:val="26"/>
        </w:rPr>
        <w:br/>
        <w:t>def infer(candidate: Candidate, rules: List[Rule] | None = None) -&gt; List[Rule]:</w:t>
      </w:r>
      <w:r w:rsidRPr="006C1270">
        <w:rPr>
          <w:rFonts w:cs="Times New Roman"/>
          <w:szCs w:val="26"/>
        </w:rPr>
        <w:br/>
        <w:t xml:space="preserve">    </w:t>
      </w:r>
      <w:proofErr w:type="spellStart"/>
      <w:r w:rsidRPr="006C1270">
        <w:rPr>
          <w:rFonts w:cs="Times New Roman"/>
          <w:szCs w:val="26"/>
        </w:rPr>
        <w:t>all_rules</w:t>
      </w:r>
      <w:proofErr w:type="spellEnd"/>
      <w:r w:rsidRPr="006C1270">
        <w:rPr>
          <w:rFonts w:cs="Times New Roman"/>
          <w:szCs w:val="26"/>
        </w:rPr>
        <w:t xml:space="preserve"> = rules if rules is not None else </w:t>
      </w:r>
      <w:proofErr w:type="spellStart"/>
      <w:r w:rsidRPr="006C1270">
        <w:rPr>
          <w:rFonts w:cs="Times New Roman"/>
          <w:szCs w:val="26"/>
        </w:rPr>
        <w:t>build_rules</w:t>
      </w:r>
      <w:proofErr w:type="spellEnd"/>
      <w:r w:rsidRPr="006C1270">
        <w:rPr>
          <w:rFonts w:cs="Times New Roman"/>
          <w:szCs w:val="26"/>
        </w:rPr>
        <w:t>()</w:t>
      </w:r>
      <w:r w:rsidRPr="006C1270">
        <w:rPr>
          <w:rFonts w:cs="Times New Roman"/>
          <w:szCs w:val="26"/>
        </w:rPr>
        <w:br/>
        <w:t xml:space="preserve">    return [rule for rule in </w:t>
      </w:r>
      <w:proofErr w:type="spellStart"/>
      <w:r w:rsidRPr="006C1270">
        <w:rPr>
          <w:rFonts w:cs="Times New Roman"/>
          <w:szCs w:val="26"/>
        </w:rPr>
        <w:t>all_rules</w:t>
      </w:r>
      <w:proofErr w:type="spellEnd"/>
      <w:r w:rsidRPr="006C1270">
        <w:rPr>
          <w:rFonts w:cs="Times New Roman"/>
          <w:szCs w:val="26"/>
        </w:rPr>
        <w:t xml:space="preserve"> if </w:t>
      </w:r>
      <w:proofErr w:type="spellStart"/>
      <w:r w:rsidRPr="006C1270">
        <w:rPr>
          <w:rFonts w:cs="Times New Roman"/>
          <w:szCs w:val="26"/>
        </w:rPr>
        <w:t>rule.predicate</w:t>
      </w:r>
      <w:proofErr w:type="spellEnd"/>
      <w:r w:rsidRPr="006C1270">
        <w:rPr>
          <w:rFonts w:cs="Times New Roman"/>
          <w:szCs w:val="26"/>
        </w:rPr>
        <w:t>(candidate)]</w:t>
      </w:r>
      <w:r w:rsidRPr="006C1270">
        <w:rPr>
          <w:rFonts w:cs="Times New Roman"/>
          <w:szCs w:val="26"/>
        </w:rPr>
        <w:br/>
      </w:r>
      <w:r w:rsidRPr="006C1270">
        <w:rPr>
          <w:rFonts w:cs="Times New Roman"/>
          <w:szCs w:val="26"/>
        </w:rPr>
        <w:br/>
      </w:r>
      <w:r w:rsidRPr="006C1270">
        <w:rPr>
          <w:rFonts w:cs="Times New Roman"/>
          <w:szCs w:val="26"/>
        </w:rPr>
        <w:br/>
        <w:t xml:space="preserve">def </w:t>
      </w:r>
      <w:proofErr w:type="spellStart"/>
      <w:r w:rsidRPr="006C1270">
        <w:rPr>
          <w:rFonts w:cs="Times New Roman"/>
          <w:szCs w:val="26"/>
        </w:rPr>
        <w:t>validate_recommendations</w:t>
      </w:r>
      <w:proofErr w:type="spellEnd"/>
      <w:r w:rsidRPr="006C1270">
        <w:rPr>
          <w:rFonts w:cs="Times New Roman"/>
          <w:szCs w:val="26"/>
        </w:rPr>
        <w:t>(candidate: Candidate, recommendations: List[str]) -&gt; tuple[bool, List[str]]:</w:t>
      </w:r>
      <w:r w:rsidRPr="006C1270">
        <w:rPr>
          <w:rFonts w:cs="Times New Roman"/>
          <w:szCs w:val="26"/>
        </w:rPr>
        <w:br/>
      </w:r>
      <w:r w:rsidRPr="006C1270">
        <w:rPr>
          <w:rFonts w:cs="Times New Roman"/>
          <w:szCs w:val="26"/>
        </w:rPr>
        <w:lastRenderedPageBreak/>
        <w:t xml:space="preserve">    allowed = {</w:t>
      </w:r>
      <w:proofErr w:type="spellStart"/>
      <w:proofErr w:type="gramStart"/>
      <w:r w:rsidRPr="006C1270">
        <w:rPr>
          <w:rFonts w:cs="Times New Roman"/>
          <w:szCs w:val="26"/>
        </w:rPr>
        <w:t>rule.recommendation</w:t>
      </w:r>
      <w:proofErr w:type="spellEnd"/>
      <w:proofErr w:type="gramEnd"/>
      <w:r w:rsidRPr="006C1270">
        <w:rPr>
          <w:rFonts w:cs="Times New Roman"/>
          <w:szCs w:val="26"/>
        </w:rPr>
        <w:t xml:space="preserve"> for rule in infer(candidate)}</w:t>
      </w:r>
      <w:r w:rsidRPr="006C1270">
        <w:rPr>
          <w:rFonts w:cs="Times New Roman"/>
          <w:szCs w:val="26"/>
        </w:rPr>
        <w:br/>
        <w:t xml:space="preserve">    invalid = [item for item in recommendations if item not in allowed]</w:t>
      </w:r>
      <w:r w:rsidRPr="006C1270">
        <w:rPr>
          <w:rFonts w:cs="Times New Roman"/>
          <w:szCs w:val="26"/>
        </w:rPr>
        <w:br/>
        <w:t xml:space="preserve">    return not invalid, invalid</w:t>
      </w:r>
    </w:p>
    <w:p w14:paraId="72E73DA2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br/>
        <w:t xml:space="preserve">def </w:t>
      </w:r>
      <w:proofErr w:type="spellStart"/>
      <w:r w:rsidRPr="006C1270">
        <w:rPr>
          <w:rFonts w:cs="Times New Roman"/>
          <w:szCs w:val="26"/>
        </w:rPr>
        <w:t>build_semantic_</w:t>
      </w:r>
      <w:proofErr w:type="gramStart"/>
      <w:r w:rsidRPr="006C1270">
        <w:rPr>
          <w:rFonts w:cs="Times New Roman"/>
          <w:szCs w:val="26"/>
        </w:rPr>
        <w:t>network</w:t>
      </w:r>
      <w:proofErr w:type="spellEnd"/>
      <w:r w:rsidRPr="006C1270">
        <w:rPr>
          <w:rFonts w:cs="Times New Roman"/>
          <w:szCs w:val="26"/>
        </w:rPr>
        <w:t>(</w:t>
      </w:r>
      <w:proofErr w:type="gramEnd"/>
      <w:r w:rsidRPr="006C1270">
        <w:rPr>
          <w:rFonts w:cs="Times New Roman"/>
          <w:szCs w:val="26"/>
        </w:rPr>
        <w:t xml:space="preserve">) -&gt; </w:t>
      </w:r>
      <w:proofErr w:type="gramStart"/>
      <w:r w:rsidRPr="006C1270">
        <w:rPr>
          <w:rFonts w:cs="Times New Roman"/>
          <w:szCs w:val="26"/>
        </w:rPr>
        <w:t>List[</w:t>
      </w:r>
      <w:proofErr w:type="gramEnd"/>
      <w:r w:rsidRPr="006C1270">
        <w:rPr>
          <w:rFonts w:cs="Times New Roman"/>
          <w:szCs w:val="26"/>
        </w:rPr>
        <w:t>Relation]:</w:t>
      </w:r>
      <w:r w:rsidRPr="006C1270">
        <w:rPr>
          <w:rFonts w:cs="Times New Roman"/>
          <w:szCs w:val="26"/>
        </w:rPr>
        <w:br/>
        <w:t xml:space="preserve">    return [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Thí_sinh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có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Điểm_số</w:t>
      </w:r>
      <w:proofErr w:type="spellEnd"/>
      <w:r w:rsidRPr="006C1270">
        <w:rPr>
          <w:rFonts w:cs="Times New Roman"/>
          <w:szCs w:val="26"/>
        </w:rPr>
        <w:t>"),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Thí_sinh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có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Sở_thích</w:t>
      </w:r>
      <w:proofErr w:type="spellEnd"/>
      <w:r w:rsidRPr="006C1270">
        <w:rPr>
          <w:rFonts w:cs="Times New Roman"/>
          <w:szCs w:val="26"/>
        </w:rPr>
        <w:t>"),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Môn_thi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gồm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>"),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Môn_thi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gồm</w:t>
      </w:r>
      <w:proofErr w:type="spellEnd"/>
      <w:r w:rsidRPr="006C1270">
        <w:rPr>
          <w:rFonts w:cs="Times New Roman"/>
          <w:szCs w:val="26"/>
        </w:rPr>
        <w:t>", "Anh"),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Môn_thi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gồm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Tin_học</w:t>
      </w:r>
      <w:proofErr w:type="spellEnd"/>
      <w:r w:rsidRPr="006C1270">
        <w:rPr>
          <w:rFonts w:cs="Times New Roman"/>
          <w:szCs w:val="26"/>
        </w:rPr>
        <w:t>"),</w:t>
      </w:r>
      <w:r w:rsidRPr="006C1270">
        <w:rPr>
          <w:rFonts w:cs="Times New Roman"/>
          <w:szCs w:val="26"/>
        </w:rPr>
        <w:br/>
        <w:t xml:space="preserve">        </w:t>
      </w:r>
      <w:proofErr w:type="gramStart"/>
      <w:r w:rsidRPr="006C1270">
        <w:rPr>
          <w:rFonts w:cs="Times New Roman"/>
          <w:szCs w:val="26"/>
        </w:rPr>
        <w:t>Relation(</w:t>
      </w:r>
      <w:proofErr w:type="gramEnd"/>
      <w:r w:rsidRPr="006C1270">
        <w:rPr>
          <w:rFonts w:cs="Times New Roman"/>
          <w:szCs w:val="26"/>
        </w:rPr>
        <w:t>"</w:t>
      </w:r>
      <w:proofErr w:type="spellStart"/>
      <w:r w:rsidRPr="006C1270">
        <w:rPr>
          <w:rFonts w:cs="Times New Roman"/>
          <w:szCs w:val="26"/>
        </w:rPr>
        <w:t>Khối_ngành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có</w:t>
      </w:r>
      <w:proofErr w:type="spellEnd"/>
      <w:r w:rsidRPr="006C1270">
        <w:rPr>
          <w:rFonts w:cs="Times New Roman"/>
          <w:szCs w:val="26"/>
        </w:rPr>
        <w:t>", "</w:t>
      </w:r>
      <w:proofErr w:type="spellStart"/>
      <w:r w:rsidRPr="006C1270">
        <w:rPr>
          <w:rFonts w:cs="Times New Roman"/>
          <w:szCs w:val="26"/>
        </w:rPr>
        <w:t>Ngành_cụ_thể</w:t>
      </w:r>
      <w:proofErr w:type="spellEnd"/>
      <w:r w:rsidRPr="006C1270">
        <w:rPr>
          <w:rFonts w:cs="Times New Roman"/>
          <w:szCs w:val="26"/>
        </w:rPr>
        <w:t>"),</w:t>
      </w:r>
      <w:r w:rsidRPr="006C1270">
        <w:rPr>
          <w:rFonts w:cs="Times New Roman"/>
          <w:szCs w:val="26"/>
        </w:rPr>
        <w:br/>
        <w:t xml:space="preserve">        ...</w:t>
      </w:r>
      <w:r w:rsidRPr="006C1270">
        <w:rPr>
          <w:rFonts w:cs="Times New Roman"/>
          <w:szCs w:val="26"/>
        </w:rPr>
        <w:br/>
        <w:t xml:space="preserve">  </w:t>
      </w:r>
      <w:proofErr w:type="gramStart"/>
      <w:r w:rsidRPr="006C1270">
        <w:rPr>
          <w:rFonts w:cs="Times New Roman"/>
          <w:szCs w:val="26"/>
        </w:rPr>
        <w:t xml:space="preserve">  ]</w:t>
      </w:r>
      <w:proofErr w:type="gramEnd"/>
    </w:p>
    <w:p w14:paraId="2C346EDB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4" w:name="_Toc240054518"/>
      <w:r w:rsidRPr="006C1270">
        <w:rPr>
          <w:rFonts w:ascii="Times New Roman" w:hAnsi="Times New Roman" w:cs="Times New Roman"/>
          <w:color w:val="auto"/>
        </w:rPr>
        <w:t xml:space="preserve">4. Context </w:t>
      </w:r>
      <w:proofErr w:type="spellStart"/>
      <w:r w:rsidRPr="006C1270">
        <w:rPr>
          <w:rFonts w:ascii="Times New Roman" w:hAnsi="Times New Roman" w:cs="Times New Roman"/>
          <w:color w:val="auto"/>
        </w:rPr>
        <w:t>cho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LLM</w:t>
      </w:r>
      <w:bookmarkEnd w:id="4"/>
    </w:p>
    <w:p w14:paraId="728D9CE6" w14:textId="77777777" w:rsidR="006C1270" w:rsidRPr="006C1270" w:rsidRDefault="006C1270" w:rsidP="006C1270">
      <w:pPr>
        <w:rPr>
          <w:rFonts w:cs="Times New Roman"/>
          <w:szCs w:val="26"/>
        </w:rPr>
      </w:pPr>
      <w:r w:rsidRPr="00455581">
        <w:rPr>
          <w:rFonts w:cs="Times New Roman"/>
          <w:sz w:val="22"/>
        </w:rPr>
        <w:t>CONTEXT HỆ LUẬT TUYỂN SINH (</w:t>
      </w:r>
      <w:proofErr w:type="spellStart"/>
      <w:r w:rsidRPr="00455581">
        <w:rPr>
          <w:rFonts w:cs="Times New Roman"/>
          <w:sz w:val="22"/>
        </w:rPr>
        <w:t>chỉ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được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dùng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các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luật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dưới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đây</w:t>
      </w:r>
      <w:proofErr w:type="spellEnd"/>
      <w:r w:rsidRPr="00455581">
        <w:rPr>
          <w:rFonts w:cs="Times New Roman"/>
          <w:sz w:val="22"/>
        </w:rPr>
        <w:t>):</w:t>
      </w:r>
      <w:r w:rsidRPr="00455581">
        <w:rPr>
          <w:rFonts w:cs="Times New Roman"/>
          <w:sz w:val="22"/>
        </w:rPr>
        <w:br/>
        <w:t xml:space="preserve">- R01: NẾU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 &gt;= 8.0 VÀ Anh &gt;= 7.5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Khoa </w:t>
      </w:r>
      <w:proofErr w:type="spellStart"/>
      <w:r w:rsidRPr="00455581">
        <w:rPr>
          <w:rFonts w:cs="Times New Roman"/>
          <w:sz w:val="22"/>
        </w:rPr>
        <w:t>học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máy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tính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R02: NẾU Tin &gt;= 8.5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Khoa </w:t>
      </w:r>
      <w:proofErr w:type="spellStart"/>
      <w:r w:rsidRPr="00455581">
        <w:rPr>
          <w:rFonts w:cs="Times New Roman"/>
          <w:sz w:val="22"/>
        </w:rPr>
        <w:t>học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máy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tính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R03: NẾU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 &gt;= 7.0 VÀ (Tin &gt;= 7.0 HOẶC </w:t>
      </w:r>
      <w:proofErr w:type="spellStart"/>
      <w:r w:rsidRPr="00455581">
        <w:rPr>
          <w:rFonts w:cs="Times New Roman"/>
          <w:sz w:val="22"/>
        </w:rPr>
        <w:t>Vật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lý</w:t>
      </w:r>
      <w:proofErr w:type="spellEnd"/>
      <w:r w:rsidRPr="00455581">
        <w:rPr>
          <w:rFonts w:cs="Times New Roman"/>
          <w:sz w:val="22"/>
        </w:rPr>
        <w:t xml:space="preserve"> &gt;= 7.5)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Kỹ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thuật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phần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mềm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R04: NẾU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 &gt;= 7.5 VÀ </w:t>
      </w:r>
      <w:proofErr w:type="spellStart"/>
      <w:r w:rsidRPr="00455581">
        <w:rPr>
          <w:rFonts w:cs="Times New Roman"/>
          <w:sz w:val="22"/>
        </w:rPr>
        <w:t>Vật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lý</w:t>
      </w:r>
      <w:proofErr w:type="spellEnd"/>
      <w:r w:rsidRPr="00455581">
        <w:rPr>
          <w:rFonts w:cs="Times New Roman"/>
          <w:sz w:val="22"/>
        </w:rPr>
        <w:t xml:space="preserve"> &gt;= 7.5 VÀ </w:t>
      </w:r>
      <w:proofErr w:type="spellStart"/>
      <w:r w:rsidRPr="00455581">
        <w:rPr>
          <w:rFonts w:cs="Times New Roman"/>
          <w:sz w:val="22"/>
        </w:rPr>
        <w:t>Hóa</w:t>
      </w:r>
      <w:proofErr w:type="spellEnd"/>
      <w:r w:rsidRPr="00455581">
        <w:rPr>
          <w:rFonts w:cs="Times New Roman"/>
          <w:sz w:val="22"/>
        </w:rPr>
        <w:t xml:space="preserve"> &gt;= 6.5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Kỹ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thuật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điện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tử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R05: NẾU Sinh &gt;= 8.0 VÀ </w:t>
      </w:r>
      <w:proofErr w:type="spellStart"/>
      <w:r w:rsidRPr="00455581">
        <w:rPr>
          <w:rFonts w:cs="Times New Roman"/>
          <w:sz w:val="22"/>
        </w:rPr>
        <w:t>Hóa</w:t>
      </w:r>
      <w:proofErr w:type="spellEnd"/>
      <w:r w:rsidRPr="00455581">
        <w:rPr>
          <w:rFonts w:cs="Times New Roman"/>
          <w:sz w:val="22"/>
        </w:rPr>
        <w:t xml:space="preserve"> &gt;= 7.0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Công </w:t>
      </w:r>
      <w:proofErr w:type="spellStart"/>
      <w:r w:rsidRPr="00455581">
        <w:rPr>
          <w:rFonts w:cs="Times New Roman"/>
          <w:sz w:val="22"/>
        </w:rPr>
        <w:t>nghệ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sinh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học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R06: NẾU Sinh &gt;= 7.0 VÀ </w:t>
      </w:r>
      <w:proofErr w:type="spellStart"/>
      <w:r w:rsidRPr="00455581">
        <w:rPr>
          <w:rFonts w:cs="Times New Roman"/>
          <w:sz w:val="22"/>
        </w:rPr>
        <w:t>Hóa</w:t>
      </w:r>
      <w:proofErr w:type="spellEnd"/>
      <w:r w:rsidRPr="00455581">
        <w:rPr>
          <w:rFonts w:cs="Times New Roman"/>
          <w:sz w:val="22"/>
        </w:rPr>
        <w:t xml:space="preserve"> &gt;= 7.5 VÀ </w:t>
      </w:r>
      <w:proofErr w:type="spellStart"/>
      <w:r w:rsidRPr="00455581">
        <w:rPr>
          <w:rFonts w:cs="Times New Roman"/>
          <w:sz w:val="22"/>
        </w:rPr>
        <w:t>sở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thích</w:t>
      </w:r>
      <w:proofErr w:type="spellEnd"/>
      <w:r w:rsidRPr="00455581">
        <w:rPr>
          <w:rFonts w:cs="Times New Roman"/>
          <w:sz w:val="22"/>
        </w:rPr>
        <w:t xml:space="preserve"> y-</w:t>
      </w:r>
      <w:proofErr w:type="spellStart"/>
      <w:r w:rsidRPr="00455581">
        <w:rPr>
          <w:rFonts w:cs="Times New Roman"/>
          <w:sz w:val="22"/>
        </w:rPr>
        <w:t>sinh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Khoa </w:t>
      </w:r>
      <w:proofErr w:type="spellStart"/>
      <w:r w:rsidRPr="00455581">
        <w:rPr>
          <w:rFonts w:cs="Times New Roman"/>
          <w:sz w:val="22"/>
        </w:rPr>
        <w:t>học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sức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khỏe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R07: NẾU Văn &gt;= 7.5 VÀ Anh &gt;= 7.0 VÀ </w:t>
      </w:r>
      <w:proofErr w:type="spellStart"/>
      <w:r w:rsidRPr="00455581">
        <w:rPr>
          <w:rFonts w:cs="Times New Roman"/>
          <w:sz w:val="22"/>
        </w:rPr>
        <w:t>sở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thích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truyền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thông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Truyền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thông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đa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phương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tiện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R08: NẾU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 &gt;= 7.0 VÀ Anh &gt;= 7.0 VÀ </w:t>
      </w:r>
      <w:proofErr w:type="spellStart"/>
      <w:r w:rsidRPr="00455581">
        <w:rPr>
          <w:rFonts w:cs="Times New Roman"/>
          <w:sz w:val="22"/>
        </w:rPr>
        <w:t>quan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tâm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kinh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doanh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Quản </w:t>
      </w:r>
      <w:proofErr w:type="spellStart"/>
      <w:r w:rsidRPr="00455581">
        <w:rPr>
          <w:rFonts w:cs="Times New Roman"/>
          <w:sz w:val="22"/>
        </w:rPr>
        <w:t>trị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kinh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doanh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R09: NẾU Văn &gt;= 8.0 VÀ Anh &gt;= 7.0 VÀ </w:t>
      </w:r>
      <w:proofErr w:type="spellStart"/>
      <w:r w:rsidRPr="00455581">
        <w:rPr>
          <w:rFonts w:cs="Times New Roman"/>
          <w:sz w:val="22"/>
        </w:rPr>
        <w:t>định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hướng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luật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Luật.</w:t>
      </w:r>
      <w:r w:rsidRPr="00455581">
        <w:rPr>
          <w:rFonts w:cs="Times New Roman"/>
          <w:sz w:val="22"/>
        </w:rPr>
        <w:br/>
        <w:t xml:space="preserve">- R10: NẾU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 &gt;= 6.5 VÀ Anh &gt;= 6.5 VÀ </w:t>
      </w:r>
      <w:proofErr w:type="spellStart"/>
      <w:r w:rsidRPr="00455581">
        <w:rPr>
          <w:rFonts w:cs="Times New Roman"/>
          <w:sz w:val="22"/>
        </w:rPr>
        <w:t>định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hướng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dữ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liệu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Phân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tích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dữ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liệu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  <w:t xml:space="preserve">- R11: NẾU Anh &gt;= 8.0 VÀ Văn &gt;= 7.0 VÀ </w:t>
      </w:r>
      <w:proofErr w:type="spellStart"/>
      <w:r w:rsidRPr="00455581">
        <w:rPr>
          <w:rFonts w:cs="Times New Roman"/>
          <w:sz w:val="22"/>
        </w:rPr>
        <w:t>sở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thích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ngôn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ngữ</w:t>
      </w:r>
      <w:proofErr w:type="spellEnd"/>
      <w:r w:rsidRPr="00455581">
        <w:rPr>
          <w:rFonts w:cs="Times New Roman"/>
          <w:sz w:val="22"/>
        </w:rPr>
        <w:t xml:space="preserve"> THÌ </w:t>
      </w:r>
      <w:proofErr w:type="spellStart"/>
      <w:r w:rsidRPr="00455581">
        <w:rPr>
          <w:rFonts w:cs="Times New Roman"/>
          <w:sz w:val="22"/>
        </w:rPr>
        <w:t>phù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hợp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Ngôn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ngữ</w:t>
      </w:r>
      <w:proofErr w:type="spellEnd"/>
      <w:r w:rsidRPr="00455581">
        <w:rPr>
          <w:rFonts w:cs="Times New Roman"/>
          <w:sz w:val="22"/>
        </w:rPr>
        <w:t xml:space="preserve"> Anh.</w:t>
      </w:r>
      <w:r w:rsidRPr="00455581">
        <w:rPr>
          <w:rFonts w:cs="Times New Roman"/>
          <w:sz w:val="22"/>
        </w:rPr>
        <w:br/>
      </w:r>
      <w:r w:rsidRPr="00455581">
        <w:rPr>
          <w:rFonts w:cs="Times New Roman"/>
          <w:sz w:val="22"/>
        </w:rPr>
        <w:br/>
      </w:r>
      <w:proofErr w:type="spellStart"/>
      <w:r w:rsidRPr="00455581">
        <w:rPr>
          <w:rFonts w:cs="Times New Roman"/>
          <w:sz w:val="22"/>
        </w:rPr>
        <w:t>Hồ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sơ</w:t>
      </w:r>
      <w:proofErr w:type="spellEnd"/>
      <w:r w:rsidRPr="00455581">
        <w:rPr>
          <w:rFonts w:cs="Times New Roman"/>
          <w:sz w:val="22"/>
        </w:rPr>
        <w:t xml:space="preserve"> X: </w:t>
      </w:r>
      <w:proofErr w:type="spellStart"/>
      <w:r w:rsidRPr="00455581">
        <w:rPr>
          <w:rFonts w:cs="Times New Roman"/>
          <w:sz w:val="22"/>
        </w:rPr>
        <w:t>Toán</w:t>
      </w:r>
      <w:proofErr w:type="spellEnd"/>
      <w:r w:rsidRPr="00455581">
        <w:rPr>
          <w:rFonts w:cs="Times New Roman"/>
          <w:sz w:val="22"/>
        </w:rPr>
        <w:t xml:space="preserve">=8.0; Anh=7.5; Văn=5; </w:t>
      </w:r>
      <w:proofErr w:type="spellStart"/>
      <w:r w:rsidRPr="00455581">
        <w:rPr>
          <w:rFonts w:cs="Times New Roman"/>
          <w:sz w:val="22"/>
        </w:rPr>
        <w:t>Vật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lý</w:t>
      </w:r>
      <w:proofErr w:type="spellEnd"/>
      <w:r w:rsidRPr="00455581">
        <w:rPr>
          <w:rFonts w:cs="Times New Roman"/>
          <w:sz w:val="22"/>
        </w:rPr>
        <w:t xml:space="preserve">=5; </w:t>
      </w:r>
      <w:proofErr w:type="spellStart"/>
      <w:r w:rsidRPr="00455581">
        <w:rPr>
          <w:rFonts w:cs="Times New Roman"/>
          <w:sz w:val="22"/>
        </w:rPr>
        <w:t>Hóa</w:t>
      </w:r>
      <w:proofErr w:type="spellEnd"/>
      <w:r w:rsidRPr="00455581">
        <w:rPr>
          <w:rFonts w:cs="Times New Roman"/>
          <w:sz w:val="22"/>
        </w:rPr>
        <w:t xml:space="preserve">=5; Sinh=5; Tin=5; </w:t>
      </w:r>
      <w:proofErr w:type="spellStart"/>
      <w:r w:rsidRPr="00455581">
        <w:rPr>
          <w:rFonts w:cs="Times New Roman"/>
          <w:sz w:val="22"/>
        </w:rPr>
        <w:t>Sở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thích</w:t>
      </w:r>
      <w:proofErr w:type="spellEnd"/>
      <w:r w:rsidRPr="00455581">
        <w:rPr>
          <w:rFonts w:cs="Times New Roman"/>
          <w:sz w:val="22"/>
        </w:rPr>
        <w:t>=</w:t>
      </w:r>
      <w:proofErr w:type="spellStart"/>
      <w:r w:rsidRPr="00455581">
        <w:rPr>
          <w:rFonts w:cs="Times New Roman"/>
          <w:sz w:val="22"/>
        </w:rPr>
        <w:t>lập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trình</w:t>
      </w:r>
      <w:proofErr w:type="spellEnd"/>
      <w:r w:rsidRPr="00455581">
        <w:rPr>
          <w:rFonts w:cs="Times New Roman"/>
          <w:sz w:val="22"/>
        </w:rPr>
        <w:t xml:space="preserve">; Định </w:t>
      </w:r>
      <w:proofErr w:type="spellStart"/>
      <w:r w:rsidRPr="00455581">
        <w:rPr>
          <w:rFonts w:cs="Times New Roman"/>
          <w:sz w:val="22"/>
        </w:rPr>
        <w:t>hướng</w:t>
      </w:r>
      <w:proofErr w:type="spellEnd"/>
      <w:r w:rsidRPr="00455581">
        <w:rPr>
          <w:rFonts w:cs="Times New Roman"/>
          <w:sz w:val="22"/>
        </w:rPr>
        <w:t>=</w:t>
      </w:r>
      <w:proofErr w:type="spellStart"/>
      <w:r w:rsidRPr="00455581">
        <w:rPr>
          <w:rFonts w:cs="Times New Roman"/>
          <w:sz w:val="22"/>
        </w:rPr>
        <w:t>dữ</w:t>
      </w:r>
      <w:proofErr w:type="spellEnd"/>
      <w:r w:rsidRPr="00455581">
        <w:rPr>
          <w:rFonts w:cs="Times New Roman"/>
          <w:sz w:val="22"/>
        </w:rPr>
        <w:t xml:space="preserve"> </w:t>
      </w:r>
      <w:proofErr w:type="spellStart"/>
      <w:r w:rsidRPr="00455581">
        <w:rPr>
          <w:rFonts w:cs="Times New Roman"/>
          <w:sz w:val="22"/>
        </w:rPr>
        <w:t>liệu</w:t>
      </w:r>
      <w:proofErr w:type="spellEnd"/>
      <w:r w:rsidRPr="00455581">
        <w:rPr>
          <w:rFonts w:cs="Times New Roman"/>
          <w:sz w:val="22"/>
        </w:rPr>
        <w:t>.</w:t>
      </w:r>
      <w:r w:rsidRPr="00455581">
        <w:rPr>
          <w:rFonts w:cs="Times New Roman"/>
          <w:sz w:val="22"/>
        </w:rPr>
        <w:br/>
      </w:r>
      <w:proofErr w:type="spellStart"/>
      <w:r w:rsidRPr="006C1270">
        <w:rPr>
          <w:rFonts w:cs="Times New Roman"/>
          <w:szCs w:val="26"/>
        </w:rPr>
        <w:t>Ghi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chú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không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mang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nghĩa</w:t>
      </w:r>
      <w:proofErr w:type="spellEnd"/>
      <w:r w:rsidRPr="006C1270">
        <w:rPr>
          <w:rFonts w:cs="Times New Roman"/>
          <w:szCs w:val="26"/>
        </w:rPr>
        <w:t xml:space="preserve"> logic: Hà </w:t>
      </w:r>
      <w:proofErr w:type="spellStart"/>
      <w:r w:rsidRPr="006C1270">
        <w:rPr>
          <w:rFonts w:cs="Times New Roman"/>
          <w:szCs w:val="26"/>
        </w:rPr>
        <w:t>Nội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Tp.HCM</w:t>
      </w:r>
      <w:proofErr w:type="spellEnd"/>
      <w:r w:rsidRPr="006C1270">
        <w:rPr>
          <w:rFonts w:cs="Times New Roman"/>
          <w:szCs w:val="26"/>
        </w:rPr>
        <w:t xml:space="preserve"> ở Pháp. </w:t>
      </w:r>
      <w:proofErr w:type="spellStart"/>
      <w:r w:rsidRPr="006C1270">
        <w:rPr>
          <w:rFonts w:cs="Times New Roman"/>
          <w:szCs w:val="26"/>
        </w:rPr>
        <w:t>Đây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nội</w:t>
      </w:r>
      <w:proofErr w:type="spellEnd"/>
      <w:r w:rsidRPr="006C1270">
        <w:rPr>
          <w:rFonts w:cs="Times New Roman"/>
          <w:szCs w:val="26"/>
        </w:rPr>
        <w:t xml:space="preserve"> dung </w:t>
      </w:r>
      <w:proofErr w:type="spellStart"/>
      <w:r w:rsidRPr="006C1270">
        <w:rPr>
          <w:rFonts w:cs="Times New Roman"/>
          <w:szCs w:val="26"/>
        </w:rPr>
        <w:t>vô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nghĩa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được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chèn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theo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yêu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cầu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đề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bài</w:t>
      </w:r>
      <w:proofErr w:type="spellEnd"/>
      <w:r w:rsidRPr="006C1270">
        <w:rPr>
          <w:rFonts w:cs="Times New Roman"/>
          <w:szCs w:val="26"/>
        </w:rPr>
        <w:t>.</w:t>
      </w:r>
    </w:p>
    <w:p w14:paraId="3DC91F7D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5" w:name="_Toc240054519"/>
      <w:r w:rsidRPr="006C1270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6C1270">
        <w:rPr>
          <w:rFonts w:ascii="Times New Roman" w:hAnsi="Times New Roman" w:cs="Times New Roman"/>
          <w:color w:val="auto"/>
        </w:rPr>
        <w:t>Kiểm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tra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hallucination</w:t>
      </w:r>
      <w:bookmarkEnd w:id="5"/>
    </w:p>
    <w:p w14:paraId="67C9C2AB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- </w:t>
      </w:r>
      <w:proofErr w:type="spellStart"/>
      <w:r w:rsidRPr="006C1270">
        <w:rPr>
          <w:rFonts w:cs="Times New Roman"/>
          <w:szCs w:val="26"/>
        </w:rPr>
        <w:t>Kết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quả</w:t>
      </w:r>
      <w:proofErr w:type="spellEnd"/>
      <w:r w:rsidRPr="006C1270">
        <w:rPr>
          <w:rFonts w:cs="Times New Roman"/>
          <w:szCs w:val="26"/>
        </w:rPr>
        <w:t xml:space="preserve">: </w:t>
      </w:r>
      <w:proofErr w:type="spellStart"/>
      <w:r w:rsidRPr="006C1270">
        <w:rPr>
          <w:rFonts w:cs="Times New Roman"/>
          <w:szCs w:val="26"/>
        </w:rPr>
        <w:t>hợp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lệ</w:t>
      </w:r>
      <w:proofErr w:type="spellEnd"/>
      <w:r w:rsidRPr="006C1270">
        <w:rPr>
          <w:rFonts w:cs="Times New Roman"/>
          <w:szCs w:val="26"/>
        </w:rPr>
        <w:t xml:space="preserve"> = False</w:t>
      </w:r>
    </w:p>
    <w:p w14:paraId="423E062B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- Các </w:t>
      </w:r>
      <w:proofErr w:type="spellStart"/>
      <w:r w:rsidRPr="006C1270">
        <w:rPr>
          <w:rFonts w:cs="Times New Roman"/>
          <w:szCs w:val="26"/>
        </w:rPr>
        <w:t>đề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xuất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ngoài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luật</w:t>
      </w:r>
      <w:proofErr w:type="spellEnd"/>
      <w:r w:rsidRPr="006C1270">
        <w:rPr>
          <w:rFonts w:cs="Times New Roman"/>
          <w:szCs w:val="26"/>
        </w:rPr>
        <w:t xml:space="preserve">: ['Y </w:t>
      </w:r>
      <w:proofErr w:type="spellStart"/>
      <w:r w:rsidRPr="006C1270">
        <w:rPr>
          <w:rFonts w:cs="Times New Roman"/>
          <w:szCs w:val="26"/>
        </w:rPr>
        <w:t>học</w:t>
      </w:r>
      <w:proofErr w:type="spellEnd"/>
      <w:r w:rsidRPr="006C1270">
        <w:rPr>
          <w:rFonts w:cs="Times New Roman"/>
          <w:szCs w:val="26"/>
        </w:rPr>
        <w:t>']</w:t>
      </w:r>
    </w:p>
    <w:p w14:paraId="607F769C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6" w:name="_Toc240054520"/>
      <w:r w:rsidRPr="006C1270">
        <w:rPr>
          <w:rFonts w:ascii="Times New Roman" w:hAnsi="Times New Roman" w:cs="Times New Roman"/>
          <w:color w:val="auto"/>
        </w:rPr>
        <w:lastRenderedPageBreak/>
        <w:t xml:space="preserve">6. </w:t>
      </w:r>
      <w:proofErr w:type="spellStart"/>
      <w:r w:rsidRPr="006C1270">
        <w:rPr>
          <w:rFonts w:ascii="Times New Roman" w:hAnsi="Times New Roman" w:cs="Times New Roman"/>
          <w:color w:val="auto"/>
        </w:rPr>
        <w:t>Kết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luận</w:t>
      </w:r>
      <w:bookmarkEnd w:id="6"/>
      <w:proofErr w:type="spellEnd"/>
    </w:p>
    <w:p w14:paraId="14F63A75" w14:textId="77777777" w:rsidR="006C1270" w:rsidRPr="006C1270" w:rsidRDefault="006C1270" w:rsidP="006C1270">
      <w:pPr>
        <w:rPr>
          <w:rFonts w:cs="Times New Roman"/>
          <w:szCs w:val="26"/>
        </w:rPr>
      </w:pPr>
      <w:proofErr w:type="spellStart"/>
      <w:r w:rsidRPr="006C1270">
        <w:rPr>
          <w:rFonts w:cs="Times New Roman"/>
          <w:szCs w:val="26"/>
        </w:rPr>
        <w:t>Hệ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chuyên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gia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quyết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định</w:t>
      </w:r>
      <w:proofErr w:type="spellEnd"/>
      <w:r w:rsidRPr="006C1270">
        <w:rPr>
          <w:rFonts w:cs="Times New Roman"/>
          <w:szCs w:val="26"/>
        </w:rPr>
        <w:t xml:space="preserve"> ở </w:t>
      </w:r>
      <w:proofErr w:type="spellStart"/>
      <w:r w:rsidRPr="006C1270">
        <w:rPr>
          <w:rFonts w:cs="Times New Roman"/>
          <w:szCs w:val="26"/>
        </w:rPr>
        <w:t>tầng</w:t>
      </w:r>
      <w:proofErr w:type="spellEnd"/>
      <w:r w:rsidRPr="006C1270">
        <w:rPr>
          <w:rFonts w:cs="Times New Roman"/>
          <w:szCs w:val="26"/>
        </w:rPr>
        <w:t xml:space="preserve"> logic </w:t>
      </w:r>
      <w:proofErr w:type="spellStart"/>
      <w:r w:rsidRPr="006C1270">
        <w:rPr>
          <w:rFonts w:cs="Times New Roman"/>
          <w:szCs w:val="26"/>
        </w:rPr>
        <w:t>nền</w:t>
      </w:r>
      <w:proofErr w:type="spellEnd"/>
      <w:r w:rsidRPr="006C1270">
        <w:rPr>
          <w:rFonts w:cs="Times New Roman"/>
          <w:szCs w:val="26"/>
        </w:rPr>
        <w:t xml:space="preserve">. LLM </w:t>
      </w:r>
      <w:proofErr w:type="spellStart"/>
      <w:r w:rsidRPr="006C1270">
        <w:rPr>
          <w:rFonts w:cs="Times New Roman"/>
          <w:szCs w:val="26"/>
        </w:rPr>
        <w:t>chỉ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đóng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vai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trò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diễn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đạt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tự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nhiên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phải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được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kiểm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lại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trước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khi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đưa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ra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khuyến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nghị</w:t>
      </w:r>
      <w:proofErr w:type="spellEnd"/>
      <w:r w:rsidRPr="006C1270">
        <w:rPr>
          <w:rFonts w:cs="Times New Roman"/>
          <w:szCs w:val="26"/>
        </w:rPr>
        <w:t xml:space="preserve">. </w:t>
      </w:r>
      <w:proofErr w:type="spellStart"/>
      <w:r w:rsidRPr="006C1270">
        <w:rPr>
          <w:rFonts w:cs="Times New Roman"/>
          <w:szCs w:val="26"/>
        </w:rPr>
        <w:t>Đây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là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mô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hình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kết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hợp</w:t>
      </w:r>
      <w:proofErr w:type="spellEnd"/>
      <w:r w:rsidRPr="006C1270">
        <w:rPr>
          <w:rFonts w:cs="Times New Roman"/>
          <w:szCs w:val="26"/>
        </w:rPr>
        <w:t xml:space="preserve"> an </w:t>
      </w:r>
      <w:proofErr w:type="spellStart"/>
      <w:r w:rsidRPr="006C1270">
        <w:rPr>
          <w:rFonts w:cs="Times New Roman"/>
          <w:szCs w:val="26"/>
        </w:rPr>
        <w:t>toàn</w:t>
      </w:r>
      <w:proofErr w:type="spellEnd"/>
      <w:r w:rsidRPr="006C1270">
        <w:rPr>
          <w:rFonts w:cs="Times New Roman"/>
          <w:szCs w:val="26"/>
        </w:rPr>
        <w:t xml:space="preserve">, </w:t>
      </w:r>
      <w:proofErr w:type="spellStart"/>
      <w:r w:rsidRPr="006C1270">
        <w:rPr>
          <w:rFonts w:cs="Times New Roman"/>
          <w:szCs w:val="26"/>
        </w:rPr>
        <w:t>phù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hợp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cho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bài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toán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tư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vấn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tuyển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sinh</w:t>
      </w:r>
      <w:proofErr w:type="spellEnd"/>
      <w:r w:rsidRPr="006C1270">
        <w:rPr>
          <w:rFonts w:cs="Times New Roman"/>
          <w:szCs w:val="26"/>
        </w:rPr>
        <w:t>.</w:t>
      </w:r>
    </w:p>
    <w:p w14:paraId="452D50AD" w14:textId="77777777" w:rsidR="006C1270" w:rsidRPr="006C1270" w:rsidRDefault="006C1270" w:rsidP="006C1270">
      <w:pPr>
        <w:pStyle w:val="Heading2"/>
        <w:rPr>
          <w:rFonts w:ascii="Times New Roman" w:hAnsi="Times New Roman" w:cs="Times New Roman"/>
          <w:color w:val="auto"/>
        </w:rPr>
      </w:pPr>
      <w:bookmarkStart w:id="7" w:name="_Toc240054521"/>
      <w:r w:rsidRPr="006C1270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Pr="006C1270">
        <w:rPr>
          <w:rFonts w:ascii="Times New Roman" w:hAnsi="Times New Roman" w:cs="Times New Roman"/>
          <w:color w:val="auto"/>
        </w:rPr>
        <w:t>Hướng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dẫn</w:t>
      </w:r>
      <w:proofErr w:type="spellEnd"/>
      <w:r w:rsidRPr="006C127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6C1270">
        <w:rPr>
          <w:rFonts w:ascii="Times New Roman" w:hAnsi="Times New Roman" w:cs="Times New Roman"/>
          <w:color w:val="auto"/>
        </w:rPr>
        <w:t>chạy</w:t>
      </w:r>
      <w:bookmarkEnd w:id="7"/>
      <w:proofErr w:type="spellEnd"/>
    </w:p>
    <w:p w14:paraId="767CE332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1. </w:t>
      </w:r>
      <w:proofErr w:type="spellStart"/>
      <w:r w:rsidRPr="006C1270">
        <w:rPr>
          <w:rFonts w:cs="Times New Roman"/>
          <w:szCs w:val="26"/>
        </w:rPr>
        <w:t>Vào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thư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mục</w:t>
      </w:r>
      <w:proofErr w:type="spellEnd"/>
      <w:r w:rsidRPr="006C1270">
        <w:rPr>
          <w:rFonts w:cs="Times New Roman"/>
          <w:szCs w:val="26"/>
        </w:rPr>
        <w:t xml:space="preserve"> bai-02</w:t>
      </w:r>
    </w:p>
    <w:p w14:paraId="3024FA03" w14:textId="77777777" w:rsidR="006C1270" w:rsidRP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2. </w:t>
      </w:r>
      <w:proofErr w:type="spellStart"/>
      <w:r w:rsidRPr="006C1270">
        <w:rPr>
          <w:rFonts w:cs="Times New Roman"/>
          <w:szCs w:val="26"/>
        </w:rPr>
        <w:t>Chạy</w:t>
      </w:r>
      <w:proofErr w:type="spellEnd"/>
      <w:r w:rsidRPr="006C1270">
        <w:rPr>
          <w:rFonts w:cs="Times New Roman"/>
          <w:szCs w:val="26"/>
        </w:rPr>
        <w:t>: python3 solution.py</w:t>
      </w:r>
    </w:p>
    <w:p w14:paraId="159820E1" w14:textId="6CFE8439" w:rsidR="006C1270" w:rsidRDefault="006C1270" w:rsidP="006C1270">
      <w:pPr>
        <w:rPr>
          <w:rFonts w:cs="Times New Roman"/>
          <w:szCs w:val="26"/>
        </w:rPr>
      </w:pPr>
      <w:r w:rsidRPr="006C1270">
        <w:rPr>
          <w:rFonts w:cs="Times New Roman"/>
          <w:szCs w:val="26"/>
        </w:rPr>
        <w:t xml:space="preserve">3. </w:t>
      </w:r>
      <w:proofErr w:type="spellStart"/>
      <w:r w:rsidRPr="006C1270">
        <w:rPr>
          <w:rFonts w:cs="Times New Roman"/>
          <w:szCs w:val="26"/>
        </w:rPr>
        <w:t>Chạy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kiểm</w:t>
      </w:r>
      <w:proofErr w:type="spellEnd"/>
      <w:r w:rsidRPr="006C1270">
        <w:rPr>
          <w:rFonts w:cs="Times New Roman"/>
          <w:szCs w:val="26"/>
        </w:rPr>
        <w:t xml:space="preserve"> </w:t>
      </w:r>
      <w:proofErr w:type="spellStart"/>
      <w:r w:rsidRPr="006C1270">
        <w:rPr>
          <w:rFonts w:cs="Times New Roman"/>
          <w:szCs w:val="26"/>
        </w:rPr>
        <w:t>thử</w:t>
      </w:r>
      <w:proofErr w:type="spellEnd"/>
      <w:r w:rsidRPr="006C1270">
        <w:rPr>
          <w:rFonts w:cs="Times New Roman"/>
          <w:szCs w:val="26"/>
        </w:rPr>
        <w:t xml:space="preserve">: python3 -m </w:t>
      </w:r>
      <w:proofErr w:type="spellStart"/>
      <w:r w:rsidRPr="006C1270">
        <w:rPr>
          <w:rFonts w:cs="Times New Roman"/>
          <w:szCs w:val="26"/>
        </w:rPr>
        <w:t>unittest</w:t>
      </w:r>
      <w:proofErr w:type="spellEnd"/>
      <w:r w:rsidRPr="006C1270">
        <w:rPr>
          <w:rFonts w:cs="Times New Roman"/>
          <w:szCs w:val="26"/>
        </w:rPr>
        <w:t xml:space="preserve"> -v test_solution.py</w:t>
      </w:r>
      <w:r w:rsidR="001E2B72">
        <w:rPr>
          <w:rFonts w:cs="Times New Roman"/>
          <w:szCs w:val="26"/>
        </w:rPr>
        <w:br/>
      </w:r>
    </w:p>
    <w:p w14:paraId="18FCC2AC" w14:textId="7BF6703F" w:rsidR="001E2B72" w:rsidRDefault="001E2B72" w:rsidP="001E2B72">
      <w:pPr>
        <w:pStyle w:val="Heading2"/>
        <w:rPr>
          <w:rFonts w:ascii="Times New Roman" w:hAnsi="Times New Roman" w:cs="Times New Roman"/>
          <w:color w:val="auto"/>
        </w:rPr>
      </w:pPr>
      <w:bookmarkStart w:id="8" w:name="_Toc240054522"/>
      <w:r w:rsidRPr="001E2B72">
        <w:rPr>
          <w:rFonts w:ascii="Times New Roman" w:hAnsi="Times New Roman" w:cs="Times New Roman"/>
          <w:color w:val="auto"/>
        </w:rPr>
        <w:t xml:space="preserve">7. </w:t>
      </w:r>
      <w:r>
        <w:rPr>
          <w:rFonts w:ascii="Times New Roman" w:hAnsi="Times New Roman" w:cs="Times New Roman"/>
          <w:color w:val="auto"/>
        </w:rPr>
        <w:t>Demo</w:t>
      </w:r>
      <w:bookmarkEnd w:id="8"/>
    </w:p>
    <w:p w14:paraId="1BDAC4BA" w14:textId="798D00EA" w:rsidR="001E2B72" w:rsidRDefault="001E2B72" w:rsidP="001E2B72">
      <w:r>
        <w:t xml:space="preserve">- File demo </w:t>
      </w:r>
      <w:proofErr w:type="spellStart"/>
      <w:r>
        <w:t>Bài</w:t>
      </w:r>
      <w:proofErr w:type="spellEnd"/>
      <w:r>
        <w:t xml:space="preserve"> 2: bai-2/</w:t>
      </w:r>
      <w:r w:rsidRPr="001E2B72">
        <w:t>demo-bai02.mov</w:t>
      </w:r>
    </w:p>
    <w:p w14:paraId="5A786C17" w14:textId="66E38342" w:rsidR="001E2B72" w:rsidRPr="001E2B72" w:rsidRDefault="001E2B72" w:rsidP="001E2B72">
      <w:r>
        <w:rPr>
          <w:noProof/>
        </w:rPr>
        <w:drawing>
          <wp:inline distT="0" distB="0" distL="0" distR="0" wp14:anchorId="412F6394" wp14:editId="32F3AFB8">
            <wp:extent cx="5972175" cy="1393190"/>
            <wp:effectExtent l="0" t="0" r="9525" b="0"/>
            <wp:docPr id="17141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3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C320" w14:textId="1B13E069" w:rsidR="006C1270" w:rsidRDefault="006C1270">
      <w:r>
        <w:br w:type="page"/>
      </w:r>
    </w:p>
    <w:p w14:paraId="7AE987A2" w14:textId="3A61B0C6" w:rsidR="00455581" w:rsidRPr="00455581" w:rsidRDefault="00455581" w:rsidP="00455581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9" w:name="_Toc240054523"/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lastRenderedPageBreak/>
        <w:t>Bài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3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-</w:t>
      </w:r>
      <w:r w:rsidRPr="00455581">
        <w:rPr>
          <w:rFonts w:ascii="Times New Roman" w:eastAsia="Times New Roman" w:hAnsi="Times New Roman" w:cstheme="minorBidi"/>
          <w:b w:val="0"/>
          <w:bCs w:val="0"/>
          <w:color w:val="auto"/>
          <w:sz w:val="26"/>
          <w:szCs w:val="22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Xây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dựng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Trò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chơi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"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Đoán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vật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lịch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khoa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học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"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qua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Hệ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thống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Hỏi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-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Đáp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Mạng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ngữ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&amp; LLM)</w:t>
      </w:r>
      <w:bookmarkEnd w:id="9"/>
    </w:p>
    <w:p w14:paraId="6C0556C6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Trò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lịch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</w:t>
      </w:r>
      <w:proofErr w:type="spellEnd"/>
      <w:r w:rsidRPr="00455581">
        <w:rPr>
          <w:rFonts w:cs="Times New Roman"/>
          <w:szCs w:val="26"/>
        </w:rPr>
        <w:t xml:space="preserve"> Việt Nam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nền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chiến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dựa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information gain, LLM </w:t>
      </w:r>
      <w:proofErr w:type="spellStart"/>
      <w:r w:rsidRPr="00455581">
        <w:rPr>
          <w:rFonts w:cs="Times New Roman"/>
          <w:szCs w:val="26"/>
        </w:rPr>
        <w:t>đóng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>.</w:t>
      </w:r>
    </w:p>
    <w:p w14:paraId="35621ECC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10" w:name="_Toc240054524"/>
      <w:r w:rsidRPr="00455581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455581">
        <w:rPr>
          <w:rFonts w:ascii="Times New Roman" w:hAnsi="Times New Roman" w:cs="Times New Roman"/>
          <w:color w:val="auto"/>
        </w:rPr>
        <w:t>Mạng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ngữ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nghĩa</w:t>
      </w:r>
      <w:bookmarkEnd w:id="10"/>
      <w:proofErr w:type="spellEnd"/>
    </w:p>
    <w:p w14:paraId="1044364E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gồm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12 </w:t>
      </w:r>
      <w:proofErr w:type="spellStart"/>
      <w:r w:rsidRPr="00455581">
        <w:rPr>
          <w:rFonts w:cs="Times New Roman"/>
          <w:b/>
          <w:szCs w:val="26"/>
        </w:rPr>
        <w:t>thực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89 </w:t>
      </w:r>
      <w:proofErr w:type="spellStart"/>
      <w:r w:rsidRPr="00455581">
        <w:rPr>
          <w:rFonts w:cs="Times New Roman"/>
          <w:b/>
          <w:szCs w:val="26"/>
        </w:rPr>
        <w:t>bộ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(subject, predicate, object)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8 </w:t>
      </w:r>
      <w:proofErr w:type="spellStart"/>
      <w:r w:rsidRPr="00455581">
        <w:rPr>
          <w:rFonts w:cs="Times New Roman"/>
          <w:szCs w:val="26"/>
        </w:rPr>
        <w:t>vị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89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sinh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động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58 </w:t>
      </w:r>
      <w:proofErr w:type="spellStart"/>
      <w:r w:rsidRPr="00455581">
        <w:rPr>
          <w:rFonts w:cs="Times New Roman"/>
          <w:b/>
          <w:szCs w:val="26"/>
        </w:rPr>
        <w:t>câu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hỏi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nhị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cặp</w:t>
      </w:r>
      <w:proofErr w:type="spellEnd"/>
      <w:r w:rsidRPr="00455581">
        <w:rPr>
          <w:rFonts w:cs="Times New Roman"/>
          <w:szCs w:val="26"/>
        </w:rPr>
        <w:t xml:space="preserve"> (</w:t>
      </w:r>
      <w:proofErr w:type="spellStart"/>
      <w:r w:rsidRPr="00455581">
        <w:rPr>
          <w:rFonts w:cs="Times New Roman"/>
          <w:szCs w:val="26"/>
        </w:rPr>
        <w:t>vị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tượng</w:t>
      </w:r>
      <w:proofErr w:type="spellEnd"/>
      <w:r w:rsidRPr="00455581">
        <w:rPr>
          <w:rFonts w:cs="Times New Roman"/>
          <w:szCs w:val="26"/>
        </w:rPr>
        <w:t xml:space="preserve">)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cộng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thêm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dẫn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theo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khoảng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;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những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rỗng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bỏ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gioi-</w:t>
      </w:r>
      <w:proofErr w:type="gramStart"/>
      <w:r w:rsidRPr="00455581">
        <w:rPr>
          <w:rFonts w:cs="Times New Roman"/>
          <w:szCs w:val="26"/>
        </w:rPr>
        <w:t>tinh:Nam</w:t>
      </w:r>
      <w:proofErr w:type="spellEnd"/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thông</w:t>
      </w:r>
      <w:proofErr w:type="spellEnd"/>
      <w:r w:rsidRPr="00455581">
        <w:rPr>
          <w:rFonts w:cs="Times New Roman"/>
          <w:szCs w:val="26"/>
        </w:rPr>
        <w:t xml:space="preserve"> tin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gioi-</w:t>
      </w:r>
      <w:proofErr w:type="gramStart"/>
      <w:r w:rsidRPr="00455581">
        <w:rPr>
          <w:rFonts w:cs="Times New Roman"/>
          <w:szCs w:val="26"/>
        </w:rPr>
        <w:t>tinh:Nữ</w:t>
      </w:r>
      <w:proofErr w:type="spellEnd"/>
      <w:proofErr w:type="gramEnd"/>
      <w:r w:rsidRPr="00455581">
        <w:rPr>
          <w:rFonts w:cs="Times New Roman"/>
          <w:szCs w:val="26"/>
        </w:rPr>
        <w:t>.</w:t>
      </w:r>
    </w:p>
    <w:p w14:paraId="23E3F8AC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Vẽ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cả</w:t>
      </w:r>
      <w:proofErr w:type="spellEnd"/>
      <w:r w:rsidRPr="00455581">
        <w:rPr>
          <w:rFonts w:cs="Times New Roman"/>
          <w:szCs w:val="26"/>
        </w:rPr>
        <w:t xml:space="preserve"> 89 </w:t>
      </w:r>
      <w:proofErr w:type="spellStart"/>
      <w:r w:rsidRPr="00455581">
        <w:rPr>
          <w:rFonts w:cs="Times New Roman"/>
          <w:szCs w:val="26"/>
        </w:rPr>
        <w:t>quan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đọc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thành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đồ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theo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nhóm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>.</w:t>
      </w:r>
    </w:p>
    <w:p w14:paraId="7BC7AA02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1" w:name="_Toc240054525"/>
      <w:r w:rsidRPr="00455581">
        <w:rPr>
          <w:rFonts w:ascii="Times New Roman" w:hAnsi="Times New Roman" w:cs="Times New Roman"/>
          <w:color w:val="auto"/>
          <w:szCs w:val="26"/>
        </w:rPr>
        <w:t xml:space="preserve">1.1.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Phân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loại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và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— `is-a`, `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gioi-tinh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</w:t>
      </w:r>
      <w:bookmarkEnd w:id="11"/>
    </w:p>
    <w:p w14:paraId="35D21287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Nhóm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chia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tìm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kiếm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thành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những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dạng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danh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tướng</w:t>
      </w:r>
      <w:proofErr w:type="spellEnd"/>
      <w:r w:rsidRPr="00455581">
        <w:rPr>
          <w:rFonts w:cs="Times New Roman"/>
          <w:szCs w:val="26"/>
        </w:rPr>
        <w:t>?", "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thơ</w:t>
      </w:r>
      <w:proofErr w:type="spellEnd"/>
      <w:r w:rsidRPr="00455581">
        <w:rPr>
          <w:rFonts w:cs="Times New Roman"/>
          <w:szCs w:val="26"/>
        </w:rPr>
        <w:t xml:space="preserve">?" </w:t>
      </w:r>
      <w:proofErr w:type="spellStart"/>
      <w:r w:rsidRPr="00455581">
        <w:rPr>
          <w:rFonts w:cs="Times New Roman"/>
          <w:szCs w:val="26"/>
        </w:rPr>
        <w:t>cắt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đôi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thường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chọn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ưu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tiên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2–4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entropy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cao</w:t>
      </w:r>
      <w:proofErr w:type="spellEnd"/>
      <w:r w:rsidRPr="00455581">
        <w:rPr>
          <w:rFonts w:cs="Times New Roman"/>
          <w:szCs w:val="26"/>
        </w:rPr>
        <w:t>.</w:t>
      </w:r>
    </w:p>
    <w:p w14:paraId="571D8C00" w14:textId="7440A8CA" w:rsidR="00455581" w:rsidRPr="00455581" w:rsidRDefault="00455581" w:rsidP="00455581">
      <w:pPr>
        <w:spacing w:after="0"/>
        <w:rPr>
          <w:rFonts w:cs="Times New Roman"/>
          <w:szCs w:val="26"/>
        </w:rPr>
      </w:pPr>
    </w:p>
    <w:p w14:paraId="2390B65E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20"/>
          <w:szCs w:val="20"/>
        </w:rPr>
      </w:pPr>
      <w:r w:rsidRPr="00455581">
        <w:rPr>
          <w:rFonts w:ascii="Times New Roman" w:hAnsi="Times New Roman" w:cs="Times New Roman"/>
          <w:color w:val="auto"/>
          <w:sz w:val="20"/>
          <w:szCs w:val="20"/>
        </w:rPr>
        <w:lastRenderedPageBreak/>
        <w:t>graph LR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n69732d615468e1("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Thủ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lĩnh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n69732d615468e1("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Thủ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lĩnh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n69732d61567561("Vua")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n69732d6144616e("Danh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n69732d61567561("Vua")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n69732d6144616e("Danh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n69732d6144616e("Danh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n69732d61567561("Vua")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n69732d615468e1("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Thủ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lĩnh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n69732d614e68c3("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thơ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n69732d614e68c3("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chính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trị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n69732d61567561("Vua")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n69732d6144616e("Danh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n69732d614e68c3("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thơ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n69732d614e68c3("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chính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trị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n69732d614e68c3("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thơ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là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n69732d6144616e("Danh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Nữ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Nữ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giới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tính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n67696f692d7469("Nam")</w:t>
      </w:r>
    </w:p>
    <w:p w14:paraId="01B0E9E0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2" w:name="_Toc240054526"/>
      <w:r w:rsidRPr="00455581">
        <w:rPr>
          <w:rFonts w:ascii="Times New Roman" w:hAnsi="Times New Roman" w:cs="Times New Roman"/>
          <w:color w:val="auto"/>
          <w:szCs w:val="26"/>
        </w:rPr>
        <w:t xml:space="preserve">1.2.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Thời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gian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và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không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gian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— `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thuoc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-the-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ky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`, `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gan-voi-dia-danh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</w:t>
      </w:r>
      <w:bookmarkEnd w:id="12"/>
    </w:p>
    <w:p w14:paraId="7B08F2EA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Nhóm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đảm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nhiệm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việc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trục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lý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dẫn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xuất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sống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trước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 15?" chia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6/12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luôn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chọn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1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information gain 1.00 bit — </w:t>
      </w:r>
      <w:proofErr w:type="spellStart"/>
      <w:r w:rsidRPr="00455581">
        <w:rPr>
          <w:rFonts w:cs="Times New Roman"/>
          <w:szCs w:val="26"/>
        </w:rPr>
        <w:t>mức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cắt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>.</w:t>
      </w:r>
    </w:p>
    <w:p w14:paraId="52E81466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7E213D55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594374B0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3DE9D9E2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10974895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1AFC2648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215BF239" w14:textId="6F984497" w:rsidR="00455581" w:rsidRPr="00455581" w:rsidRDefault="00455581" w:rsidP="00455581">
      <w:pPr>
        <w:spacing w:after="0"/>
        <w:rPr>
          <w:rFonts w:cs="Times New Roman"/>
          <w:szCs w:val="26"/>
        </w:rPr>
      </w:pPr>
    </w:p>
    <w:p w14:paraId="5F683ECF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20"/>
          <w:szCs w:val="20"/>
        </w:rPr>
      </w:pPr>
      <w:r w:rsidRPr="00455581">
        <w:rPr>
          <w:rFonts w:ascii="Times New Roman" w:hAnsi="Times New Roman" w:cs="Times New Roman"/>
          <w:color w:val="auto"/>
          <w:sz w:val="20"/>
          <w:szCs w:val="20"/>
        </w:rPr>
        <w:lastRenderedPageBreak/>
        <w:t>graph LR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n7468756f632d74("3")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n7468756f632d74("10")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n7468756f632d74("11")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n7468756f632d74("11")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n7468756f632d74("13")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n7468756f632d74("15")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n7468756f632d74("15")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n7468756f632d74("18")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n7468756f632d74("18")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n7468756f632d74("19")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n7468756f632d74("20")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thế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kỷ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n7468756f632d74("20")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Mê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Linh")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| n67616e2d766f69("Thanh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Hóa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Sông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Bạch Đằng")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Thăng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Long")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Sông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Như Nguyệt")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Sông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Bạch Đằng")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n67616e2d766f69("Lam Sơn")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n67616e2d766f69("Lam Sơn")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Thăng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Long")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n67616e2d766f69("Hà Tĩnh")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Nghệ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An")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Điện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Biên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Phủ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")</w:t>
      </w:r>
      <w:r w:rsidRPr="00455581">
        <w:rPr>
          <w:rFonts w:ascii="Times New Roman" w:hAnsi="Times New Roman" w:cs="Times New Roman"/>
          <w:color w:val="auto"/>
          <w:sz w:val="20"/>
          <w:szCs w:val="20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địa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0"/>
          <w:szCs w:val="20"/>
        </w:rPr>
        <w:t>danh</w:t>
      </w:r>
      <w:proofErr w:type="spellEnd"/>
      <w:r w:rsidRPr="00455581">
        <w:rPr>
          <w:rFonts w:ascii="Times New Roman" w:hAnsi="Times New Roman" w:cs="Times New Roman"/>
          <w:color w:val="auto"/>
          <w:sz w:val="20"/>
          <w:szCs w:val="20"/>
        </w:rPr>
        <w:t>| n67616e2d766f69("Quảng Bình")</w:t>
      </w:r>
    </w:p>
    <w:p w14:paraId="3D3E7DB1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3" w:name="_Toc240054527"/>
      <w:r w:rsidRPr="00455581">
        <w:rPr>
          <w:rFonts w:ascii="Times New Roman" w:hAnsi="Times New Roman" w:cs="Times New Roman"/>
          <w:color w:val="auto"/>
          <w:szCs w:val="26"/>
        </w:rPr>
        <w:t xml:space="preserve">1.3.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Sự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kiện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và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di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sản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— `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doi-dau-voi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`, `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noi-tieng-voi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`, `co-tac-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pham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>`, `sang-lap`</w:t>
      </w:r>
      <w:bookmarkEnd w:id="13"/>
    </w:p>
    <w:p w14:paraId="2168B7C2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Nhóm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(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)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thấp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trở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thành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cụ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quyết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định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những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cuối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biệt</w:t>
      </w:r>
      <w:proofErr w:type="spellEnd"/>
      <w:r w:rsidRPr="00455581">
        <w:rPr>
          <w:rFonts w:cs="Times New Roman"/>
          <w:szCs w:val="26"/>
        </w:rPr>
        <w:t>.</w:t>
      </w:r>
    </w:p>
    <w:p w14:paraId="4626198C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5A088A03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60BD65C6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6D71CBCC" w14:textId="77777777" w:rsidR="00455581" w:rsidRDefault="00455581" w:rsidP="00455581">
      <w:pPr>
        <w:spacing w:after="0"/>
        <w:rPr>
          <w:rFonts w:cs="Times New Roman"/>
          <w:b/>
          <w:szCs w:val="26"/>
        </w:rPr>
      </w:pPr>
    </w:p>
    <w:p w14:paraId="495E59C1" w14:textId="3F8C54C2" w:rsidR="00455581" w:rsidRPr="00455581" w:rsidRDefault="00455581" w:rsidP="00455581">
      <w:pPr>
        <w:spacing w:after="0"/>
        <w:rPr>
          <w:rFonts w:cs="Times New Roman"/>
          <w:szCs w:val="26"/>
        </w:rPr>
      </w:pPr>
    </w:p>
    <w:p w14:paraId="43A61781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18"/>
          <w:szCs w:val="18"/>
        </w:rPr>
      </w:pPr>
      <w:r w:rsidRPr="00455581">
        <w:rPr>
          <w:rFonts w:ascii="Times New Roman" w:hAnsi="Times New Roman" w:cs="Times New Roman"/>
          <w:color w:val="auto"/>
          <w:sz w:val="18"/>
          <w:szCs w:val="18"/>
        </w:rPr>
        <w:lastRenderedPageBreak/>
        <w:t>graph LR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Đông Hán")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Đông Ngô")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Nam Hán")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| n646f692d646175("Quân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Tống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Nguyên-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Mông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Minh")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Minh")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n646f692d646175("Quân Thanh")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Thực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dân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Pháp")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Đế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quốc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Mỹ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Thực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dân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Pháp")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đầu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n646f692d646175("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Đế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quốc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Mỹ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n7472756e672d74["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Trắc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Hai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Trưng")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n62612d74726965["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Triệu"]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Bà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Triệu")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thắng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Bạch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Đằng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Dời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đô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về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Thăng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Long")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n6c792d7468756f["Lý Thường Kiệt"]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thắng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Như Nguyệt")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thắng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Bạch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Đằng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Lam Sơn")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Khởi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Lam Sơn")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thắng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Ngọc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-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Đống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Cách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mạng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Tám")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n766f2d6e677579["Võ Nguyên Giáp"]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nổi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tiếng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n6e6f692d746965("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thắng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Điện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Biên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Phủ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n636f2d7461632d("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Chiếu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dời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đô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n7472616e2d6875["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Trần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Hưng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Đạo"]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n636f2d7461632d("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Hịch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tướng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sĩ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n6e677579656e2d["Nguyễn Trãi"]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| n636f2d7461632d("Bình Ngô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đại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cáo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n6e677579656e2d["Nguyễn Du"]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n636f2d7461632d("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Truyện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Kiều")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| n636f2d7461632d("Nhật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ký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trong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tù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tác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phẩm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n636f2d7461632d("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Tuyên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ngôn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độc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%%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n6e676f2d717579["Ngô Quyền"]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n73616e672d6c61("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Ngô")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n6c792d74686169["Lý Thái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Tổ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n73616e672d6c61("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Lý")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n6c652d6c6f69["Lê Lợi"]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n73616e672d6c61("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Lê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sơ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n7175616e672d74["Quang Trung"]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n73616e672d6c61("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Nhà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Tây Sơn")</w:t>
      </w:r>
      <w:r w:rsidRPr="00455581">
        <w:rPr>
          <w:rFonts w:ascii="Times New Roman" w:hAnsi="Times New Roman" w:cs="Times New Roman"/>
          <w:color w:val="auto"/>
          <w:sz w:val="18"/>
          <w:szCs w:val="18"/>
        </w:rPr>
        <w:br/>
        <w:t xml:space="preserve">  n686f2d6368692d["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Hồ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Chí Minh"] --&gt;|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sáng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lập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| n73616e672d6c61("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Nước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Việt Nam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Dân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chủ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Cộng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18"/>
          <w:szCs w:val="18"/>
        </w:rPr>
        <w:t>hòa</w:t>
      </w:r>
      <w:proofErr w:type="spellEnd"/>
      <w:r w:rsidRPr="00455581">
        <w:rPr>
          <w:rFonts w:ascii="Times New Roman" w:hAnsi="Times New Roman" w:cs="Times New Roman"/>
          <w:color w:val="auto"/>
          <w:sz w:val="18"/>
          <w:szCs w:val="18"/>
        </w:rPr>
        <w:t>")</w:t>
      </w:r>
    </w:p>
    <w:p w14:paraId="248AD37C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14" w:name="_Toc240054528"/>
      <w:r w:rsidRPr="00455581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455581">
        <w:rPr>
          <w:rFonts w:ascii="Times New Roman" w:hAnsi="Times New Roman" w:cs="Times New Roman"/>
          <w:color w:val="auto"/>
        </w:rPr>
        <w:t>Kết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quả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thực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nghiệm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455581">
        <w:rPr>
          <w:rFonts w:ascii="Times New Roman" w:hAnsi="Times New Roman" w:cs="Times New Roman"/>
          <w:color w:val="auto"/>
        </w:rPr>
        <w:t>bốn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mức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số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liệu</w:t>
      </w:r>
      <w:bookmarkEnd w:id="14"/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356"/>
        <w:gridCol w:w="2345"/>
        <w:gridCol w:w="2334"/>
        <w:gridCol w:w="2360"/>
      </w:tblGrid>
      <w:tr w:rsidR="00455581" w:rsidRPr="00455581" w14:paraId="285706DA" w14:textId="77777777" w:rsidTr="00455581">
        <w:trPr>
          <w:tblHeader/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7CDFF909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Cấu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hình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761C8EE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Tỷ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lệ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đúng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D661346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Lượt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TB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0FFE42D8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b/>
                <w:szCs w:val="26"/>
              </w:rPr>
              <w:t xml:space="preserve">Ý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nghĩa</w:t>
            </w:r>
            <w:proofErr w:type="spellEnd"/>
          </w:p>
        </w:tc>
      </w:tr>
      <w:tr w:rsidR="00455581" w:rsidRPr="00455581" w14:paraId="7809F67A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2DAE9D62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 xml:space="preserve">Oracle </w:t>
            </w:r>
            <w:proofErr w:type="spellStart"/>
            <w:r w:rsidRPr="00455581">
              <w:rPr>
                <w:rFonts w:cs="Times New Roman"/>
                <w:szCs w:val="26"/>
              </w:rPr>
              <w:t>lấy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thẳng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từ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KB, </w:t>
            </w:r>
            <w:proofErr w:type="spellStart"/>
            <w:r w:rsidRPr="00455581">
              <w:rPr>
                <w:rFonts w:cs="Times New Roman"/>
                <w:szCs w:val="26"/>
              </w:rPr>
              <w:t>sau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chỉnh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1ED8775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100% (12/12)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71663989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4.42</w:t>
            </w:r>
          </w:p>
        </w:tc>
        <w:tc>
          <w:tcPr>
            <w:tcW w:w="2422" w:type="dxa"/>
            <w:shd w:val="clear" w:color="auto" w:fill="FFFFFF" w:themeFill="background1"/>
          </w:tcPr>
          <w:p w14:paraId="79BA382C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Cận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trên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lý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thuyết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của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bộ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suy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diễn</w:t>
            </w:r>
            <w:proofErr w:type="spellEnd"/>
            <w:r w:rsidRPr="00455581">
              <w:rPr>
                <w:rFonts w:cs="Times New Roman"/>
                <w:szCs w:val="26"/>
              </w:rPr>
              <w:t>, **</w:t>
            </w:r>
            <w:proofErr w:type="spellStart"/>
            <w:r w:rsidRPr="00455581">
              <w:rPr>
                <w:rFonts w:cs="Times New Roman"/>
                <w:szCs w:val="26"/>
              </w:rPr>
              <w:t>không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phải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số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liệu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thực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nghiệm</w:t>
            </w:r>
            <w:proofErr w:type="spellEnd"/>
            <w:r w:rsidRPr="00455581">
              <w:rPr>
                <w:rFonts w:cs="Times New Roman"/>
                <w:szCs w:val="26"/>
              </w:rPr>
              <w:t>**</w:t>
            </w:r>
          </w:p>
        </w:tc>
      </w:tr>
      <w:tr w:rsidR="00455581" w:rsidRPr="00455581" w14:paraId="070DAD29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3141A852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 xml:space="preserve">LLM </w:t>
            </w:r>
            <w:proofErr w:type="spellStart"/>
            <w:r w:rsidRPr="00455581">
              <w:rPr>
                <w:rFonts w:cs="Times New Roman"/>
                <w:szCs w:val="26"/>
              </w:rPr>
              <w:t>giữ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bí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55581">
              <w:rPr>
                <w:rFonts w:cs="Times New Roman"/>
                <w:szCs w:val="26"/>
              </w:rPr>
              <w:t>sau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chỉnh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EE33153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100% (5/5)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CE80755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5.60</w:t>
            </w:r>
          </w:p>
        </w:tc>
        <w:tc>
          <w:tcPr>
            <w:tcW w:w="2422" w:type="dxa"/>
            <w:shd w:val="clear" w:color="auto" w:fill="FFFFFF" w:themeFill="background1"/>
          </w:tcPr>
          <w:p w14:paraId="5C6E1AF9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Kết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quả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thực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nghiệm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chính</w:t>
            </w:r>
            <w:proofErr w:type="spellEnd"/>
          </w:p>
        </w:tc>
      </w:tr>
      <w:tr w:rsidR="00455581" w:rsidRPr="00455581" w14:paraId="0D492530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32B8A42F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 xml:space="preserve">LLM </w:t>
            </w:r>
            <w:proofErr w:type="spellStart"/>
            <w:r w:rsidRPr="00455581">
              <w:rPr>
                <w:rFonts w:cs="Times New Roman"/>
                <w:szCs w:val="26"/>
              </w:rPr>
              <w:t>giữ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bí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55581">
              <w:rPr>
                <w:rFonts w:cs="Times New Roman"/>
                <w:szCs w:val="26"/>
              </w:rPr>
              <w:t>trước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chỉnh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707F71F1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60% (3/5)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44326B4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6.80</w:t>
            </w:r>
          </w:p>
        </w:tc>
        <w:tc>
          <w:tcPr>
            <w:tcW w:w="2422" w:type="dxa"/>
            <w:shd w:val="clear" w:color="auto" w:fill="FFFFFF" w:themeFill="background1"/>
          </w:tcPr>
          <w:p w14:paraId="7F30C6D7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Đối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chứng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cho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Bước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3 — </w:t>
            </w:r>
            <w:proofErr w:type="spellStart"/>
            <w:r w:rsidRPr="00455581">
              <w:rPr>
                <w:rFonts w:cs="Times New Roman"/>
                <w:szCs w:val="26"/>
              </w:rPr>
              <w:t>đánh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giá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chỉnh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mạng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</w:p>
        </w:tc>
      </w:tr>
      <w:tr w:rsidR="00455581" w:rsidRPr="00455581" w14:paraId="3CED646A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4A245850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 xml:space="preserve">Baseline: LLM </w:t>
            </w:r>
            <w:proofErr w:type="spellStart"/>
            <w:r w:rsidRPr="00455581">
              <w:rPr>
                <w:rFonts w:cs="Times New Roman"/>
                <w:szCs w:val="26"/>
              </w:rPr>
              <w:t>đoán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mò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55581">
              <w:rPr>
                <w:rFonts w:cs="Times New Roman"/>
                <w:szCs w:val="26"/>
              </w:rPr>
              <w:t>không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có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mạng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F5CBF8A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—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42D001A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9.40</w:t>
            </w:r>
          </w:p>
        </w:tc>
        <w:tc>
          <w:tcPr>
            <w:tcW w:w="2422" w:type="dxa"/>
            <w:shd w:val="clear" w:color="auto" w:fill="FFFFFF" w:themeFill="background1"/>
          </w:tcPr>
          <w:p w14:paraId="5D69BFBC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Đối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chứng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cho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Bước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4 — </w:t>
            </w:r>
            <w:proofErr w:type="spellStart"/>
            <w:r w:rsidRPr="00455581">
              <w:rPr>
                <w:rFonts w:cs="Times New Roman"/>
                <w:szCs w:val="26"/>
              </w:rPr>
              <w:t>đánh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giá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giá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trị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của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mạng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</w:p>
        </w:tc>
      </w:tr>
    </w:tbl>
    <w:p w14:paraId="7A321D88" w14:textId="77777777" w:rsidR="00455581" w:rsidRPr="00455581" w:rsidRDefault="00455581" w:rsidP="00455581">
      <w:pPr>
        <w:spacing w:after="20"/>
        <w:rPr>
          <w:rFonts w:cs="Times New Roman"/>
          <w:szCs w:val="26"/>
        </w:rPr>
      </w:pPr>
    </w:p>
    <w:p w14:paraId="6FA3E13D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Giải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thích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dòng</w:t>
      </w:r>
      <w:proofErr w:type="spellEnd"/>
      <w:r w:rsidRPr="00455581">
        <w:rPr>
          <w:rFonts w:cs="Times New Roman"/>
          <w:szCs w:val="26"/>
        </w:rPr>
        <w:t>:</w:t>
      </w:r>
    </w:p>
    <w:p w14:paraId="7D04E4A8" w14:textId="77777777" w:rsidR="00455581" w:rsidRPr="00455581" w:rsidRDefault="00455581" w:rsidP="00455581">
      <w:pPr>
        <w:pStyle w:val="ListBullet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Dòng</w:t>
      </w:r>
      <w:proofErr w:type="spellEnd"/>
      <w:r w:rsidRPr="00455581">
        <w:rPr>
          <w:rFonts w:cs="Times New Roman"/>
          <w:b/>
          <w:szCs w:val="26"/>
        </w:rPr>
        <w:t xml:space="preserve"> 1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chạy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LLM. </w:t>
      </w: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phép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quét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12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</w:p>
    <w:p w14:paraId="3FC4F8D8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mọi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tuyệt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. Con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4.42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cận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trên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lý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thuyết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mức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tốt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diễn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nhiễu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Nó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chọn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động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chỉnh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Cận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dưới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tuyệt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ascii="Cambria Math" w:hAnsi="Cambria Math" w:cs="Cambria Math"/>
          <w:szCs w:val="26"/>
        </w:rPr>
        <w:t>⌈</w:t>
      </w:r>
      <w:r w:rsidRPr="00455581">
        <w:rPr>
          <w:rFonts w:cs="Times New Roman"/>
          <w:szCs w:val="26"/>
        </w:rPr>
        <w:t>log₂12</w:t>
      </w:r>
      <w:r w:rsidRPr="00455581">
        <w:rPr>
          <w:rFonts w:ascii="Cambria Math" w:hAnsi="Cambria Math" w:cs="Cambria Math"/>
          <w:szCs w:val="26"/>
        </w:rPr>
        <w:t>⌉</w:t>
      </w:r>
      <w:r w:rsidRPr="00455581">
        <w:rPr>
          <w:rFonts w:cs="Times New Roman"/>
          <w:szCs w:val="26"/>
        </w:rPr>
        <w:t xml:space="preserve"> = </w:t>
      </w:r>
      <w:r w:rsidRPr="00455581">
        <w:rPr>
          <w:rFonts w:ascii="Cambria Math" w:hAnsi="Cambria Math" w:cs="Cambria Math"/>
          <w:szCs w:val="26"/>
        </w:rPr>
        <w:t>⌈</w:t>
      </w:r>
      <w:r w:rsidRPr="00455581">
        <w:rPr>
          <w:rFonts w:cs="Times New Roman"/>
          <w:szCs w:val="26"/>
        </w:rPr>
        <w:t>3.58</w:t>
      </w:r>
      <w:r w:rsidRPr="00455581">
        <w:rPr>
          <w:rFonts w:ascii="Cambria Math" w:hAnsi="Cambria Math" w:cs="Cambria Math"/>
          <w:szCs w:val="26"/>
        </w:rPr>
        <w:t>⌉</w:t>
      </w:r>
      <w:r w:rsidRPr="00455581">
        <w:rPr>
          <w:rFonts w:cs="Times New Roman"/>
          <w:szCs w:val="26"/>
        </w:rPr>
        <w:t xml:space="preserve"> = 4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4.42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sát</w:t>
      </w:r>
      <w:proofErr w:type="spellEnd"/>
      <w:r w:rsidRPr="00455581">
        <w:rPr>
          <w:rFonts w:cs="Times New Roman"/>
          <w:szCs w:val="26"/>
        </w:rPr>
        <w:t>.</w:t>
      </w:r>
    </w:p>
    <w:p w14:paraId="028B3B08" w14:textId="77777777" w:rsidR="00455581" w:rsidRPr="00455581" w:rsidRDefault="00455581" w:rsidP="00455581">
      <w:pPr>
        <w:pStyle w:val="ListBullet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Dòng</w:t>
      </w:r>
      <w:proofErr w:type="spellEnd"/>
      <w:r w:rsidRPr="00455581">
        <w:rPr>
          <w:rFonts w:cs="Times New Roman"/>
          <w:b/>
          <w:szCs w:val="26"/>
        </w:rPr>
        <w:t xml:space="preserve"> 2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liệu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thật</w:t>
      </w:r>
      <w:proofErr w:type="spellEnd"/>
      <w:r w:rsidRPr="00455581">
        <w:rPr>
          <w:rFonts w:cs="Times New Roman"/>
          <w:szCs w:val="26"/>
        </w:rPr>
        <w:t xml:space="preserve">: LLM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</w:p>
    <w:p w14:paraId="32645D1A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sẵn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nó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cả</w:t>
      </w:r>
      <w:proofErr w:type="spellEnd"/>
      <w:r w:rsidRPr="00455581">
        <w:rPr>
          <w:rFonts w:cs="Times New Roman"/>
          <w:szCs w:val="26"/>
        </w:rPr>
        <w:t xml:space="preserve"> 5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>.</w:t>
      </w:r>
    </w:p>
    <w:p w14:paraId="4F5474F4" w14:textId="77777777" w:rsidR="00455581" w:rsidRPr="00455581" w:rsidRDefault="00455581" w:rsidP="00455581">
      <w:pPr>
        <w:pStyle w:val="ListBullet"/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>**</w:t>
      </w:r>
      <w:proofErr w:type="spellStart"/>
      <w:r w:rsidRPr="00455581">
        <w:rPr>
          <w:rFonts w:cs="Times New Roman"/>
          <w:szCs w:val="26"/>
        </w:rPr>
        <w:t>Chênh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lệch</w:t>
      </w:r>
      <w:proofErr w:type="spellEnd"/>
      <w:r w:rsidRPr="00455581">
        <w:rPr>
          <w:rFonts w:cs="Times New Roman"/>
          <w:szCs w:val="26"/>
        </w:rPr>
        <w:t xml:space="preserve"> 5.60 − 4.42 = 1.18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dòng</w:t>
      </w:r>
      <w:proofErr w:type="spellEnd"/>
      <w:r w:rsidRPr="00455581">
        <w:rPr>
          <w:rFonts w:cs="Times New Roman"/>
          <w:szCs w:val="26"/>
        </w:rPr>
        <w:t xml:space="preserve"> 1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dòng</w:t>
      </w:r>
      <w:proofErr w:type="spellEnd"/>
      <w:r w:rsidRPr="00455581">
        <w:rPr>
          <w:rFonts w:cs="Times New Roman"/>
          <w:szCs w:val="26"/>
        </w:rPr>
        <w:t xml:space="preserve"> 2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chi </w:t>
      </w:r>
      <w:proofErr w:type="spellStart"/>
      <w:r w:rsidRPr="00455581">
        <w:rPr>
          <w:rFonts w:cs="Times New Roman"/>
          <w:szCs w:val="26"/>
        </w:rPr>
        <w:t>phí</w:t>
      </w:r>
      <w:proofErr w:type="spellEnd"/>
      <w:r w:rsidRPr="00455581">
        <w:rPr>
          <w:rFonts w:cs="Times New Roman"/>
          <w:szCs w:val="26"/>
        </w:rPr>
        <w:t xml:space="preserve"> do LLM</w:t>
      </w:r>
    </w:p>
    <w:p w14:paraId="7617A28F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proofErr w:type="gram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>.*</w:t>
      </w:r>
      <w:proofErr w:type="gramEnd"/>
      <w:r w:rsidRPr="00455581">
        <w:rPr>
          <w:rFonts w:cs="Times New Roman"/>
          <w:szCs w:val="26"/>
        </w:rPr>
        <w:t xml:space="preserve">*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5 </w:t>
      </w:r>
      <w:proofErr w:type="spellStart"/>
      <w:r w:rsidRPr="00455581">
        <w:rPr>
          <w:rFonts w:cs="Times New Roman"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tích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cụ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trường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hợp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khoản</w:t>
      </w:r>
      <w:proofErr w:type="spellEnd"/>
      <w:r w:rsidRPr="00455581">
        <w:rPr>
          <w:rFonts w:cs="Times New Roman"/>
          <w:szCs w:val="26"/>
        </w:rPr>
        <w:t xml:space="preserve"> chi </w:t>
      </w:r>
      <w:proofErr w:type="spellStart"/>
      <w:r w:rsidRPr="00455581">
        <w:rPr>
          <w:rFonts w:cs="Times New Roman"/>
          <w:szCs w:val="26"/>
        </w:rPr>
        <w:t>phí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>.</w:t>
      </w:r>
    </w:p>
    <w:p w14:paraId="03C433B3" w14:textId="77777777" w:rsidR="00455581" w:rsidRPr="00455581" w:rsidRDefault="00455581" w:rsidP="00455581">
      <w:pPr>
        <w:pStyle w:val="ListBullet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Dòng</w:t>
      </w:r>
      <w:proofErr w:type="spellEnd"/>
      <w:r w:rsidRPr="00455581">
        <w:rPr>
          <w:rFonts w:cs="Times New Roman"/>
          <w:b/>
          <w:szCs w:val="26"/>
        </w:rPr>
        <w:t xml:space="preserve"> 3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trước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bốn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lỗi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4,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mốc</w:t>
      </w:r>
      <w:proofErr w:type="spellEnd"/>
      <w:r w:rsidRPr="00455581">
        <w:rPr>
          <w:rFonts w:cs="Times New Roman"/>
          <w:szCs w:val="26"/>
        </w:rPr>
        <w:t xml:space="preserve"> so </w:t>
      </w:r>
      <w:proofErr w:type="spellStart"/>
      <w:r w:rsidRPr="00455581">
        <w:rPr>
          <w:rFonts w:cs="Times New Roman"/>
          <w:szCs w:val="26"/>
        </w:rPr>
        <w:t>sánh</w:t>
      </w:r>
      <w:proofErr w:type="spellEnd"/>
      <w:r w:rsidRPr="00455581">
        <w:rPr>
          <w:rFonts w:cs="Times New Roman"/>
          <w:szCs w:val="26"/>
        </w:rPr>
        <w:t>.</w:t>
      </w:r>
    </w:p>
    <w:p w14:paraId="1900154C" w14:textId="77777777" w:rsidR="00455581" w:rsidRPr="00455581" w:rsidRDefault="00455581" w:rsidP="00455581">
      <w:pPr>
        <w:pStyle w:val="ListBullet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Dòng</w:t>
      </w:r>
      <w:proofErr w:type="spellEnd"/>
      <w:r w:rsidRPr="00455581">
        <w:rPr>
          <w:rFonts w:cs="Times New Roman"/>
          <w:b/>
          <w:szCs w:val="26"/>
        </w:rPr>
        <w:t xml:space="preserve"> 4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chứng</w:t>
      </w:r>
      <w:proofErr w:type="spellEnd"/>
      <w:r w:rsidRPr="00455581">
        <w:rPr>
          <w:rFonts w:cs="Times New Roman"/>
          <w:szCs w:val="26"/>
        </w:rPr>
        <w:t xml:space="preserve">: LLM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sinh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cấp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>.</w:t>
      </w:r>
    </w:p>
    <w:p w14:paraId="333DD216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5" w:name="_Toc240054529"/>
      <w:r w:rsidRPr="00455581">
        <w:rPr>
          <w:rFonts w:ascii="Times New Roman" w:hAnsi="Times New Roman" w:cs="Times New Roman"/>
          <w:color w:val="auto"/>
          <w:szCs w:val="26"/>
        </w:rPr>
        <w:t xml:space="preserve">Chi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tiết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5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ván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sau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tinh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chỉnh</w:t>
      </w:r>
      <w:bookmarkEnd w:id="15"/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869"/>
        <w:gridCol w:w="1890"/>
        <w:gridCol w:w="1869"/>
        <w:gridCol w:w="1890"/>
        <w:gridCol w:w="1877"/>
      </w:tblGrid>
      <w:tr w:rsidR="00455581" w:rsidRPr="00455581" w14:paraId="52FA57FD" w14:textId="77777777" w:rsidTr="00455581">
        <w:trPr>
          <w:tblHeader/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65B168C9" w14:textId="77777777" w:rsidR="00455581" w:rsidRPr="00455581" w:rsidRDefault="00455581" w:rsidP="0045558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455581">
              <w:rPr>
                <w:rFonts w:cs="Times New Roman"/>
                <w:b/>
                <w:sz w:val="24"/>
                <w:szCs w:val="24"/>
              </w:rPr>
              <w:t>Ván</w:t>
            </w:r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620DDC35" w14:textId="77777777" w:rsidR="00455581" w:rsidRPr="00455581" w:rsidRDefault="00455581" w:rsidP="004555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Nhân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vật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bí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48C5BA64" w14:textId="77777777" w:rsidR="00455581" w:rsidRPr="00455581" w:rsidRDefault="00455581" w:rsidP="004555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Số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lượt</w:t>
            </w:r>
            <w:proofErr w:type="spellEnd"/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648C5FB3" w14:textId="77777777" w:rsidR="00455581" w:rsidRPr="00455581" w:rsidRDefault="00455581" w:rsidP="004555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Đoán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cuối</w:t>
            </w:r>
            <w:proofErr w:type="spellEnd"/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784039E7" w14:textId="77777777" w:rsidR="00455581" w:rsidRPr="00455581" w:rsidRDefault="00455581" w:rsidP="00455581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Kết</w:t>
            </w:r>
            <w:proofErr w:type="spellEnd"/>
            <w:r w:rsidRPr="00455581"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 w:val="24"/>
                <w:szCs w:val="24"/>
              </w:rPr>
              <w:t>quả</w:t>
            </w:r>
            <w:proofErr w:type="spellEnd"/>
          </w:p>
        </w:tc>
      </w:tr>
      <w:tr w:rsidR="00455581" w:rsidRPr="00455581" w14:paraId="4D2E2050" w14:textId="77777777" w:rsidTr="00455581">
        <w:trPr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690E7586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</w:t>
            </w:r>
          </w:p>
        </w:tc>
        <w:tc>
          <w:tcPr>
            <w:tcW w:w="1938" w:type="dxa"/>
            <w:shd w:val="clear" w:color="auto" w:fill="FFFFFF" w:themeFill="background1"/>
          </w:tcPr>
          <w:p w14:paraId="6ABF961B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Trần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Hưng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Đạo</w:t>
            </w:r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52EE706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</w:t>
            </w:r>
          </w:p>
        </w:tc>
        <w:tc>
          <w:tcPr>
            <w:tcW w:w="1938" w:type="dxa"/>
            <w:shd w:val="clear" w:color="auto" w:fill="FFFFFF" w:themeFill="background1"/>
          </w:tcPr>
          <w:p w14:paraId="205A52FE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Trần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Hưng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Đạo</w:t>
            </w:r>
          </w:p>
        </w:tc>
        <w:tc>
          <w:tcPr>
            <w:tcW w:w="1938" w:type="dxa"/>
            <w:shd w:val="clear" w:color="auto" w:fill="FFFFFF" w:themeFill="background1"/>
          </w:tcPr>
          <w:p w14:paraId="442EA99F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455581" w:rsidRPr="00455581" w14:paraId="024755A1" w14:textId="77777777" w:rsidTr="00455581">
        <w:trPr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7D9A77F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</w:t>
            </w:r>
          </w:p>
        </w:tc>
        <w:tc>
          <w:tcPr>
            <w:tcW w:w="1938" w:type="dxa"/>
            <w:shd w:val="clear" w:color="auto" w:fill="FFFFFF" w:themeFill="background1"/>
          </w:tcPr>
          <w:p w14:paraId="29F88BC8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Trưng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Trắc</w:t>
            </w:r>
            <w:proofErr w:type="spellEnd"/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3F173DB7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7</w:t>
            </w:r>
          </w:p>
        </w:tc>
        <w:tc>
          <w:tcPr>
            <w:tcW w:w="1938" w:type="dxa"/>
            <w:shd w:val="clear" w:color="auto" w:fill="FFFFFF" w:themeFill="background1"/>
          </w:tcPr>
          <w:p w14:paraId="79A768F3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Trưng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Trắc</w:t>
            </w:r>
            <w:proofErr w:type="spellEnd"/>
          </w:p>
        </w:tc>
        <w:tc>
          <w:tcPr>
            <w:tcW w:w="1938" w:type="dxa"/>
            <w:shd w:val="clear" w:color="auto" w:fill="FFFFFF" w:themeFill="background1"/>
          </w:tcPr>
          <w:p w14:paraId="26721975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455581" w:rsidRPr="00455581" w14:paraId="36C3A6ED" w14:textId="77777777" w:rsidTr="00455581">
        <w:trPr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05ACB6D7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3</w:t>
            </w:r>
          </w:p>
        </w:tc>
        <w:tc>
          <w:tcPr>
            <w:tcW w:w="1938" w:type="dxa"/>
            <w:shd w:val="clear" w:color="auto" w:fill="FFFFFF" w:themeFill="background1"/>
          </w:tcPr>
          <w:p w14:paraId="4DEF162C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Quang Trung</w:t>
            </w:r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68326C11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</w:t>
            </w:r>
          </w:p>
        </w:tc>
        <w:tc>
          <w:tcPr>
            <w:tcW w:w="1938" w:type="dxa"/>
            <w:shd w:val="clear" w:color="auto" w:fill="FFFFFF" w:themeFill="background1"/>
          </w:tcPr>
          <w:p w14:paraId="7168ADC7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Quang Trung</w:t>
            </w:r>
          </w:p>
        </w:tc>
        <w:tc>
          <w:tcPr>
            <w:tcW w:w="1938" w:type="dxa"/>
            <w:shd w:val="clear" w:color="auto" w:fill="FFFFFF" w:themeFill="background1"/>
          </w:tcPr>
          <w:p w14:paraId="57DF90D2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455581" w:rsidRPr="00455581" w14:paraId="44FDB75A" w14:textId="77777777" w:rsidTr="00455581">
        <w:trPr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0AE79563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4</w:t>
            </w:r>
          </w:p>
        </w:tc>
        <w:tc>
          <w:tcPr>
            <w:tcW w:w="1938" w:type="dxa"/>
            <w:shd w:val="clear" w:color="auto" w:fill="FFFFFF" w:themeFill="background1"/>
          </w:tcPr>
          <w:p w14:paraId="715AAEC9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Võ Nguyên Giáp</w:t>
            </w:r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3EF03B39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4</w:t>
            </w:r>
          </w:p>
        </w:tc>
        <w:tc>
          <w:tcPr>
            <w:tcW w:w="1938" w:type="dxa"/>
            <w:shd w:val="clear" w:color="auto" w:fill="FFFFFF" w:themeFill="background1"/>
          </w:tcPr>
          <w:p w14:paraId="211CCA42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Võ Nguyên Giáp</w:t>
            </w:r>
          </w:p>
        </w:tc>
        <w:tc>
          <w:tcPr>
            <w:tcW w:w="1938" w:type="dxa"/>
            <w:shd w:val="clear" w:color="auto" w:fill="FFFFFF" w:themeFill="background1"/>
          </w:tcPr>
          <w:p w14:paraId="68880391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455581" w:rsidRPr="00455581" w14:paraId="46598069" w14:textId="77777777" w:rsidTr="00455581">
        <w:trPr>
          <w:jc w:val="center"/>
        </w:trPr>
        <w:tc>
          <w:tcPr>
            <w:tcW w:w="1938" w:type="dxa"/>
            <w:shd w:val="clear" w:color="auto" w:fill="FFFFFF" w:themeFill="background1"/>
            <w:vAlign w:val="center"/>
          </w:tcPr>
          <w:p w14:paraId="546FE431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</w:t>
            </w:r>
          </w:p>
        </w:tc>
        <w:tc>
          <w:tcPr>
            <w:tcW w:w="1938" w:type="dxa"/>
            <w:shd w:val="clear" w:color="auto" w:fill="FFFFFF" w:themeFill="background1"/>
          </w:tcPr>
          <w:p w14:paraId="6392063D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Nguyễn Du</w:t>
            </w:r>
          </w:p>
        </w:tc>
        <w:tc>
          <w:tcPr>
            <w:tcW w:w="1938" w:type="dxa"/>
            <w:shd w:val="clear" w:color="auto" w:fill="FFFFFF" w:themeFill="background1"/>
            <w:vAlign w:val="center"/>
          </w:tcPr>
          <w:p w14:paraId="74063536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7</w:t>
            </w:r>
          </w:p>
        </w:tc>
        <w:tc>
          <w:tcPr>
            <w:tcW w:w="1938" w:type="dxa"/>
            <w:shd w:val="clear" w:color="auto" w:fill="FFFFFF" w:themeFill="background1"/>
          </w:tcPr>
          <w:p w14:paraId="2D345DC4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Nguyễn Du</w:t>
            </w:r>
          </w:p>
        </w:tc>
        <w:tc>
          <w:tcPr>
            <w:tcW w:w="1938" w:type="dxa"/>
            <w:shd w:val="clear" w:color="auto" w:fill="FFFFFF" w:themeFill="background1"/>
          </w:tcPr>
          <w:p w14:paraId="4CFDF980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</w:tbl>
    <w:p w14:paraId="72A01EF9" w14:textId="77777777" w:rsidR="00455581" w:rsidRPr="00455581" w:rsidRDefault="00455581" w:rsidP="00455581">
      <w:pPr>
        <w:spacing w:after="20"/>
        <w:rPr>
          <w:rFonts w:cs="Times New Roman"/>
          <w:szCs w:val="26"/>
        </w:rPr>
      </w:pPr>
    </w:p>
    <w:p w14:paraId="03D126B4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 xml:space="preserve">Hai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(7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trung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bình</w:t>
      </w:r>
      <w:proofErr w:type="spellEnd"/>
      <w:r w:rsidRPr="00455581">
        <w:rPr>
          <w:rFonts w:cs="Times New Roman"/>
          <w:szCs w:val="26"/>
        </w:rPr>
        <w:t xml:space="preserve">) </w:t>
      </w:r>
      <w:proofErr w:type="spellStart"/>
      <w:r w:rsidRPr="00455581">
        <w:rPr>
          <w:rFonts w:cs="Times New Roman"/>
          <w:szCs w:val="26"/>
        </w:rPr>
        <w:t>đều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LLM;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đạt</w:t>
      </w:r>
      <w:proofErr w:type="spellEnd"/>
      <w:r w:rsidRPr="00455581">
        <w:rPr>
          <w:rFonts w:cs="Times New Roman"/>
          <w:szCs w:val="26"/>
        </w:rPr>
        <w:t xml:space="preserve"> 4–5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tức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thuyết</w:t>
      </w:r>
      <w:proofErr w:type="spellEnd"/>
      <w:r w:rsidRPr="00455581">
        <w:rPr>
          <w:rFonts w:cs="Times New Roman"/>
          <w:szCs w:val="26"/>
        </w:rPr>
        <w:t>.</w:t>
      </w:r>
    </w:p>
    <w:p w14:paraId="1EF9E199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16" w:name="_Toc240054530"/>
      <w:r w:rsidRPr="00455581">
        <w:rPr>
          <w:rFonts w:ascii="Times New Roman" w:hAnsi="Times New Roman" w:cs="Times New Roman"/>
          <w:color w:val="auto"/>
        </w:rPr>
        <w:t xml:space="preserve">3. So </w:t>
      </w:r>
      <w:proofErr w:type="spellStart"/>
      <w:r w:rsidRPr="00455581">
        <w:rPr>
          <w:rFonts w:ascii="Times New Roman" w:hAnsi="Times New Roman" w:cs="Times New Roman"/>
          <w:color w:val="auto"/>
        </w:rPr>
        <w:t>sánh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có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/ </w:t>
      </w:r>
      <w:proofErr w:type="spellStart"/>
      <w:r w:rsidRPr="00455581">
        <w:rPr>
          <w:rFonts w:ascii="Times New Roman" w:hAnsi="Times New Roman" w:cs="Times New Roman"/>
          <w:color w:val="auto"/>
        </w:rPr>
        <w:t>không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dùng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mạng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ngữ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55581">
        <w:rPr>
          <w:rFonts w:ascii="Times New Roman" w:hAnsi="Times New Roman" w:cs="Times New Roman"/>
          <w:color w:val="auto"/>
        </w:rPr>
        <w:t>Bước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4)</w:t>
      </w:r>
      <w:bookmarkEnd w:id="16"/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150"/>
        <w:gridCol w:w="3123"/>
        <w:gridCol w:w="3122"/>
      </w:tblGrid>
      <w:tr w:rsidR="00455581" w:rsidRPr="00455581" w14:paraId="420053BD" w14:textId="77777777" w:rsidTr="00455581">
        <w:trPr>
          <w:tblHeader/>
          <w:jc w:val="center"/>
        </w:trPr>
        <w:tc>
          <w:tcPr>
            <w:tcW w:w="3230" w:type="dxa"/>
            <w:shd w:val="clear" w:color="auto" w:fill="FFFFFF" w:themeFill="background1"/>
            <w:vAlign w:val="center"/>
          </w:tcPr>
          <w:p w14:paraId="73506D7D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b/>
                <w:szCs w:val="26"/>
              </w:rPr>
              <w:t xml:space="preserve">Phương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pháp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6F855C7A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Số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lượt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trung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bình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6A39AF20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Tỷ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lệ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đoán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đúng</w:t>
            </w:r>
            <w:proofErr w:type="spellEnd"/>
          </w:p>
        </w:tc>
      </w:tr>
      <w:tr w:rsidR="00455581" w:rsidRPr="00455581" w14:paraId="784C8329" w14:textId="77777777" w:rsidTr="00455581">
        <w:trPr>
          <w:jc w:val="center"/>
        </w:trPr>
        <w:tc>
          <w:tcPr>
            <w:tcW w:w="3230" w:type="dxa"/>
            <w:shd w:val="clear" w:color="auto" w:fill="FFFFFF" w:themeFill="background1"/>
          </w:tcPr>
          <w:p w14:paraId="21994FD4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Có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mạng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55581">
              <w:rPr>
                <w:rFonts w:cs="Times New Roman"/>
                <w:szCs w:val="26"/>
              </w:rPr>
              <w:t>chọn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câu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hỏi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theo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information gain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1984D83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5.60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AE257BC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100% (5/5)</w:t>
            </w:r>
          </w:p>
        </w:tc>
      </w:tr>
      <w:tr w:rsidR="00455581" w:rsidRPr="00455581" w14:paraId="2AD5419B" w14:textId="77777777" w:rsidTr="00455581">
        <w:trPr>
          <w:jc w:val="center"/>
        </w:trPr>
        <w:tc>
          <w:tcPr>
            <w:tcW w:w="3230" w:type="dxa"/>
            <w:shd w:val="clear" w:color="auto" w:fill="FFFFFF" w:themeFill="background1"/>
          </w:tcPr>
          <w:p w14:paraId="2A50C11E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Đối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chứng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: LLM </w:t>
            </w:r>
            <w:proofErr w:type="spellStart"/>
            <w:r w:rsidRPr="00455581">
              <w:rPr>
                <w:rFonts w:cs="Times New Roman"/>
                <w:szCs w:val="26"/>
              </w:rPr>
              <w:t>đoán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mò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455581">
              <w:rPr>
                <w:rFonts w:cs="Times New Roman"/>
                <w:szCs w:val="26"/>
              </w:rPr>
              <w:t>không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có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mạng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ngữ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770D743C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9.40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5A3127EB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—</w:t>
            </w:r>
          </w:p>
        </w:tc>
      </w:tr>
    </w:tbl>
    <w:p w14:paraId="5242ABFA" w14:textId="77777777" w:rsidR="00455581" w:rsidRPr="00455581" w:rsidRDefault="00455581" w:rsidP="00455581">
      <w:pPr>
        <w:spacing w:after="20"/>
        <w:rPr>
          <w:rFonts w:cs="Times New Roman"/>
          <w:szCs w:val="26"/>
        </w:rPr>
      </w:pPr>
    </w:p>
    <w:p w14:paraId="62CC7966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lastRenderedPageBreak/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rút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ngắn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3.8 </w:t>
      </w:r>
      <w:proofErr w:type="spellStart"/>
      <w:r w:rsidRPr="00455581">
        <w:rPr>
          <w:rFonts w:cs="Times New Roman"/>
          <w:b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tương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giảm</w:t>
      </w:r>
      <w:proofErr w:type="spellEnd"/>
      <w:r w:rsidRPr="00455581">
        <w:rPr>
          <w:rFonts w:cs="Times New Roman"/>
          <w:szCs w:val="26"/>
        </w:rPr>
        <w:t xml:space="preserve"> 40%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so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mò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mò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chạm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trần</w:t>
      </w:r>
      <w:proofErr w:type="spellEnd"/>
      <w:r w:rsidRPr="00455581">
        <w:rPr>
          <w:rFonts w:cs="Times New Roman"/>
          <w:szCs w:val="26"/>
        </w:rPr>
        <w:t xml:space="preserve"> 10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. Nguyên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LLM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sinh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mô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nhiều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thù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thấp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chia </w:t>
      </w:r>
      <w:proofErr w:type="spellStart"/>
      <w:r w:rsidRPr="00455581">
        <w:rPr>
          <w:rFonts w:cs="Times New Roman"/>
          <w:szCs w:val="26"/>
        </w:rPr>
        <w:t>đôi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. Lưu ý </w:t>
      </w:r>
      <w:proofErr w:type="spellStart"/>
      <w:r w:rsidRPr="00455581">
        <w:rPr>
          <w:rFonts w:cs="Times New Roman"/>
          <w:szCs w:val="26"/>
        </w:rPr>
        <w:t>giới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phép</w:t>
      </w:r>
      <w:proofErr w:type="spellEnd"/>
      <w:r w:rsidRPr="00455581">
        <w:rPr>
          <w:rFonts w:cs="Times New Roman"/>
          <w:szCs w:val="26"/>
        </w:rPr>
        <w:t xml:space="preserve"> so </w:t>
      </w:r>
      <w:proofErr w:type="spellStart"/>
      <w:r w:rsidRPr="00455581">
        <w:rPr>
          <w:rFonts w:cs="Times New Roman"/>
          <w:szCs w:val="26"/>
        </w:rPr>
        <w:t>sánh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6.</w:t>
      </w:r>
    </w:p>
    <w:p w14:paraId="72A0C359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17" w:name="_Toc240054531"/>
      <w:r w:rsidRPr="00455581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455581">
        <w:rPr>
          <w:rFonts w:ascii="Times New Roman" w:hAnsi="Times New Roman" w:cs="Times New Roman"/>
          <w:color w:val="auto"/>
        </w:rPr>
        <w:t>Phân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tích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lỗi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và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tinh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chỉnh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mạng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ngữ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nghĩa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455581">
        <w:rPr>
          <w:rFonts w:ascii="Times New Roman" w:hAnsi="Times New Roman" w:cs="Times New Roman"/>
          <w:color w:val="auto"/>
        </w:rPr>
        <w:t>Bước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3)</w:t>
      </w:r>
      <w:bookmarkEnd w:id="17"/>
    </w:p>
    <w:p w14:paraId="1C732C43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Lần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chạy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tiên</w:t>
      </w:r>
      <w:proofErr w:type="spellEnd"/>
      <w:r w:rsidRPr="00455581">
        <w:rPr>
          <w:rFonts w:cs="Times New Roman"/>
          <w:szCs w:val="26"/>
        </w:rPr>
        <w:t xml:space="preserve"> (logs/ket-qua-5-van-truoc-tinh-chinh.json)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đạt</w:t>
      </w:r>
      <w:proofErr w:type="spellEnd"/>
      <w:r w:rsidRPr="00455581">
        <w:rPr>
          <w:rFonts w:cs="Times New Roman"/>
          <w:szCs w:val="26"/>
        </w:rPr>
        <w:t xml:space="preserve"> 60%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6.8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trung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bình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Đọc</w:t>
      </w:r>
      <w:proofErr w:type="spellEnd"/>
      <w:r w:rsidRPr="00455581">
        <w:rPr>
          <w:rFonts w:cs="Times New Roman"/>
          <w:szCs w:val="26"/>
        </w:rPr>
        <w:t xml:space="preserve"> log </w:t>
      </w:r>
      <w:proofErr w:type="spellStart"/>
      <w:r w:rsidRPr="00455581">
        <w:rPr>
          <w:rFonts w:cs="Times New Roman"/>
          <w:szCs w:val="26"/>
        </w:rPr>
        <w:t>phát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bốn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lỗi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thuộc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thiết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chứ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toán</w:t>
      </w:r>
      <w:proofErr w:type="spellEnd"/>
      <w:r w:rsidRPr="00455581">
        <w:rPr>
          <w:rFonts w:cs="Times New Roman"/>
          <w:szCs w:val="26"/>
        </w:rPr>
        <w:t>.</w:t>
      </w:r>
    </w:p>
    <w:p w14:paraId="0975D4CB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8" w:name="_Toc240054532"/>
      <w:r w:rsidRPr="00455581">
        <w:rPr>
          <w:rFonts w:ascii="Times New Roman" w:hAnsi="Times New Roman" w:cs="Times New Roman"/>
          <w:color w:val="auto"/>
          <w:szCs w:val="26"/>
        </w:rPr>
        <w:t xml:space="preserve">4.1.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Thiếu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nhánh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dừng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khi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cạn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lượt</w:t>
      </w:r>
      <w:bookmarkEnd w:id="18"/>
      <w:proofErr w:type="spellEnd"/>
    </w:p>
    <w:p w14:paraId="08712A0B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>Ván 4 (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: Lê Lợi)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thúc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10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entropy </w:t>
      </w:r>
      <w:proofErr w:type="spellStart"/>
      <w:r w:rsidRPr="00455581">
        <w:rPr>
          <w:rFonts w:cs="Times New Roman"/>
          <w:b/>
          <w:szCs w:val="26"/>
        </w:rPr>
        <w:t>chỉ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còn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gramStart"/>
      <w:r w:rsidRPr="00455581">
        <w:rPr>
          <w:rFonts w:cs="Times New Roman"/>
          <w:b/>
          <w:szCs w:val="26"/>
        </w:rPr>
        <w:t>0.62 bit</w:t>
      </w:r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trường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doanCuoi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rỗng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đáp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nào</w:t>
      </w:r>
      <w:proofErr w:type="spellEnd"/>
      <w:r w:rsidRPr="00455581">
        <w:rPr>
          <w:rFonts w:cs="Times New Roman"/>
          <w:szCs w:val="26"/>
        </w:rPr>
        <w:t xml:space="preserve">. Nguyên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nằm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vòng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lặp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điều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lặp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thoát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chạm</w:t>
      </w:r>
      <w:proofErr w:type="spellEnd"/>
      <w:r w:rsidRPr="00455581">
        <w:rPr>
          <w:rFonts w:cs="Times New Roman"/>
          <w:szCs w:val="26"/>
        </w:rPr>
        <w:t xml:space="preserve"> 10 </w:t>
      </w:r>
      <w:proofErr w:type="spellStart"/>
      <w:r w:rsidRPr="00455581">
        <w:rPr>
          <w:rFonts w:cs="Times New Roman"/>
          <w:i/>
          <w:szCs w:val="26"/>
        </w:rPr>
        <w:t>trước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kiểm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điều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cạn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"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tắc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bao </w:t>
      </w:r>
      <w:proofErr w:type="spellStart"/>
      <w:r w:rsidRPr="00455581">
        <w:rPr>
          <w:rFonts w:cs="Times New Roman"/>
          <w:szCs w:val="26"/>
        </w:rPr>
        <w:t>giờ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thi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luôn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hậu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cao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trước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thoát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vòng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lặp</w:t>
      </w:r>
      <w:proofErr w:type="spellEnd"/>
      <w:r w:rsidRPr="00455581">
        <w:rPr>
          <w:rFonts w:cs="Times New Roman"/>
          <w:szCs w:val="26"/>
        </w:rPr>
        <w:t>.</w:t>
      </w:r>
    </w:p>
    <w:p w14:paraId="7866A79B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19" w:name="_Toc240054533"/>
      <w:r w:rsidRPr="00455581">
        <w:rPr>
          <w:rFonts w:ascii="Times New Roman" w:hAnsi="Times New Roman" w:cs="Times New Roman"/>
          <w:color w:val="auto"/>
          <w:szCs w:val="26"/>
        </w:rPr>
        <w:t xml:space="preserve">4.2.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Bộ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lọc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đặc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loại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mất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khả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năng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phân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biệt</w:t>
      </w:r>
      <w:bookmarkEnd w:id="19"/>
      <w:proofErr w:type="spellEnd"/>
    </w:p>
    <w:p w14:paraId="1538EDAE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nghiêm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trọng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mặt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lọc</w:t>
      </w:r>
      <w:proofErr w:type="spellEnd"/>
      <w:r w:rsidRPr="00455581">
        <w:rPr>
          <w:rFonts w:cs="Times New Roman"/>
          <w:szCs w:val="26"/>
        </w:rPr>
        <w:t xml:space="preserve"> ban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những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thỏa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mãn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nằm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khoảng</w:t>
      </w:r>
      <w:proofErr w:type="spellEnd"/>
      <w:r w:rsidRPr="00455581">
        <w:rPr>
          <w:rFonts w:cs="Times New Roman"/>
          <w:szCs w:val="26"/>
        </w:rPr>
        <w:t xml:space="preserve"> [2, 10],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lệch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thì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thấp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toàn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bộ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đặc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trưng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đơn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thể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bị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>: "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quân</w:t>
      </w:r>
      <w:proofErr w:type="spellEnd"/>
      <w:r w:rsidRPr="00455581">
        <w:rPr>
          <w:rFonts w:cs="Times New Roman"/>
          <w:szCs w:val="26"/>
        </w:rPr>
        <w:t xml:space="preserve"> Đông Hán" (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>), "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 1", "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 3" </w:t>
      </w:r>
      <w:proofErr w:type="spellStart"/>
      <w:r w:rsidRPr="00455581">
        <w:rPr>
          <w:rFonts w:cs="Times New Roman"/>
          <w:szCs w:val="26"/>
        </w:rPr>
        <w:t>đều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>.</w:t>
      </w:r>
    </w:p>
    <w:p w14:paraId="4402F62A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>Ván 5 (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 xml:space="preserve">)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hậu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quả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sau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6,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Bà</w:t>
      </w:r>
      <w:proofErr w:type="spellEnd"/>
      <w:r w:rsidRPr="00455581">
        <w:rPr>
          <w:rFonts w:cs="Times New Roman"/>
          <w:szCs w:val="26"/>
        </w:rPr>
        <w:t xml:space="preserve"> Triệu,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. Ba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cuối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lần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 xml:space="preserve">0.15, 0.03 </w:t>
      </w:r>
      <w:proofErr w:type="spellStart"/>
      <w:r w:rsidRPr="00455581">
        <w:rPr>
          <w:rFonts w:cs="Times New Roman"/>
          <w:b/>
          <w:szCs w:val="26"/>
        </w:rPr>
        <w:t>và</w:t>
      </w:r>
      <w:proofErr w:type="spellEnd"/>
      <w:r w:rsidRPr="00455581">
        <w:rPr>
          <w:rFonts w:cs="Times New Roman"/>
          <w:b/>
          <w:szCs w:val="26"/>
        </w:rPr>
        <w:t xml:space="preserve"> 0.01 bit</w:t>
      </w:r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vô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ích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bại</w:t>
      </w:r>
      <w:proofErr w:type="spellEnd"/>
      <w:r w:rsidRPr="00455581">
        <w:rPr>
          <w:rFonts w:cs="Times New Roman"/>
          <w:szCs w:val="26"/>
        </w:rPr>
        <w:t>.</w:t>
      </w:r>
    </w:p>
    <w:p w14:paraId="40AA8DD0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thành</w:t>
      </w:r>
      <w:proofErr w:type="spellEnd"/>
      <w:r w:rsidRPr="00455581">
        <w:rPr>
          <w:rFonts w:cs="Times New Roman"/>
          <w:szCs w:val="26"/>
        </w:rPr>
        <w:t xml:space="preserve"> [1, 11], </w:t>
      </w:r>
      <w:proofErr w:type="spellStart"/>
      <w:r w:rsidRPr="00455581">
        <w:rPr>
          <w:rFonts w:cs="Times New Roman"/>
          <w:szCs w:val="26"/>
        </w:rPr>
        <w:t>tức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rỗng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tăng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23 </w:t>
      </w:r>
      <w:proofErr w:type="spellStart"/>
      <w:r w:rsidRPr="00455581">
        <w:rPr>
          <w:rFonts w:cs="Times New Roman"/>
          <w:szCs w:val="26"/>
        </w:rPr>
        <w:t>lên</w:t>
      </w:r>
      <w:proofErr w:type="spellEnd"/>
      <w:r w:rsidRPr="00455581">
        <w:rPr>
          <w:rFonts w:cs="Times New Roman"/>
          <w:szCs w:val="26"/>
        </w:rPr>
        <w:t xml:space="preserve"> 58.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ưu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riêng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bản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xếp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xuống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tập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đẩy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cao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>.</w:t>
      </w:r>
    </w:p>
    <w:p w14:paraId="6A0F3542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0" w:name="_Toc240054534"/>
      <w:r w:rsidRPr="00455581">
        <w:rPr>
          <w:rFonts w:ascii="Times New Roman" w:hAnsi="Times New Roman" w:cs="Times New Roman"/>
          <w:color w:val="auto"/>
          <w:szCs w:val="26"/>
        </w:rPr>
        <w:t xml:space="preserve">4.3.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Không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dừng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sớm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khi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hết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câu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hỏi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hữu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ích</w:t>
      </w:r>
      <w:bookmarkEnd w:id="20"/>
      <w:proofErr w:type="spellEnd"/>
    </w:p>
    <w:p w14:paraId="647B16DE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Cũng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5,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tiếp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tục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tốt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0.01 bit. Quy </w:t>
      </w:r>
      <w:proofErr w:type="spellStart"/>
      <w:r w:rsidRPr="00455581">
        <w:rPr>
          <w:rFonts w:cs="Times New Roman"/>
          <w:szCs w:val="26"/>
        </w:rPr>
        <w:t>tắc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dừng</w:t>
      </w:r>
      <w:proofErr w:type="spellEnd"/>
      <w:r w:rsidRPr="00455581">
        <w:rPr>
          <w:rFonts w:cs="Times New Roman"/>
          <w:szCs w:val="26"/>
        </w:rPr>
        <w:t xml:space="preserve"> ban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đủ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tin (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hậu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cao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≥ 0.85) </w:t>
      </w:r>
      <w:proofErr w:type="spellStart"/>
      <w:r w:rsidRPr="00455581">
        <w:rPr>
          <w:rFonts w:cs="Times New Roman"/>
          <w:szCs w:val="26"/>
        </w:rPr>
        <w:t>hoặc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bổ</w:t>
      </w:r>
      <w:proofErr w:type="spellEnd"/>
      <w:r w:rsidRPr="00455581">
        <w:rPr>
          <w:rFonts w:cs="Times New Roman"/>
          <w:szCs w:val="26"/>
        </w:rPr>
        <w:t xml:space="preserve"> sung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thứ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nếu</w:t>
      </w:r>
      <w:proofErr w:type="spellEnd"/>
      <w:r w:rsidRPr="00455581">
        <w:rPr>
          <w:rFonts w:cs="Times New Roman"/>
          <w:szCs w:val="26"/>
        </w:rPr>
        <w:t xml:space="preserve"> information gain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mọi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chưa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nhỏ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gramStart"/>
      <w:r w:rsidRPr="00455581">
        <w:rPr>
          <w:rFonts w:cs="Times New Roman"/>
          <w:szCs w:val="26"/>
        </w:rPr>
        <w:t>0.2 bit</w:t>
      </w:r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ngay</w:t>
      </w:r>
      <w:proofErr w:type="spellEnd"/>
      <w:r w:rsidRPr="00455581">
        <w:rPr>
          <w:rFonts w:cs="Times New Roman"/>
          <w:szCs w:val="26"/>
        </w:rPr>
        <w:t>.</w:t>
      </w:r>
    </w:p>
    <w:p w14:paraId="61292015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1" w:name="_Toc240054535"/>
      <w:r w:rsidRPr="00455581">
        <w:rPr>
          <w:rFonts w:ascii="Times New Roman" w:hAnsi="Times New Roman" w:cs="Times New Roman"/>
          <w:color w:val="auto"/>
          <w:szCs w:val="26"/>
        </w:rPr>
        <w:lastRenderedPageBreak/>
        <w:t xml:space="preserve">4.4.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Đặc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trùng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lặp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về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mặt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thông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tin</w:t>
      </w:r>
      <w:bookmarkEnd w:id="21"/>
    </w:p>
    <w:p w14:paraId="01C0B2E1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gioi-</w:t>
      </w:r>
      <w:proofErr w:type="gramStart"/>
      <w:r w:rsidRPr="00455581">
        <w:rPr>
          <w:rFonts w:cs="Times New Roman"/>
          <w:szCs w:val="26"/>
        </w:rPr>
        <w:t>tinh:Nam</w:t>
      </w:r>
      <w:proofErr w:type="spellEnd"/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gioi-</w:t>
      </w:r>
      <w:proofErr w:type="gramStart"/>
      <w:r w:rsidRPr="00455581">
        <w:rPr>
          <w:rFonts w:cs="Times New Roman"/>
          <w:szCs w:val="26"/>
        </w:rPr>
        <w:t>tinh:Nữ</w:t>
      </w:r>
      <w:proofErr w:type="spellEnd"/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mang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bit </w:t>
      </w:r>
      <w:proofErr w:type="spellStart"/>
      <w:r w:rsidRPr="00455581">
        <w:rPr>
          <w:rFonts w:cs="Times New Roman"/>
          <w:szCs w:val="26"/>
        </w:rPr>
        <w:t>thông</w:t>
      </w:r>
      <w:proofErr w:type="spellEnd"/>
      <w:r w:rsidRPr="00455581">
        <w:rPr>
          <w:rFonts w:cs="Times New Roman"/>
          <w:szCs w:val="26"/>
        </w:rPr>
        <w:t xml:space="preserve"> tin: </w:t>
      </w:r>
      <w:proofErr w:type="spellStart"/>
      <w:r w:rsidRPr="00455581">
        <w:rPr>
          <w:rFonts w:cs="Times New Roman"/>
          <w:szCs w:val="26"/>
        </w:rPr>
        <w:t>biết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biết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luôn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kia. Ván 5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nữ</w:t>
      </w:r>
      <w:proofErr w:type="spellEnd"/>
      <w:r w:rsidRPr="00455581">
        <w:rPr>
          <w:rFonts w:cs="Times New Roman"/>
          <w:szCs w:val="26"/>
        </w:rPr>
        <w:t xml:space="preserve">?"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7 </w:t>
      </w:r>
      <w:proofErr w:type="spellStart"/>
      <w:r w:rsidRPr="00455581">
        <w:rPr>
          <w:rFonts w:cs="Times New Roman"/>
          <w:szCs w:val="26"/>
        </w:rPr>
        <w:t>rồi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nam</w:t>
      </w:r>
      <w:proofErr w:type="spellEnd"/>
      <w:r w:rsidRPr="00455581">
        <w:rPr>
          <w:rFonts w:cs="Times New Roman"/>
          <w:szCs w:val="26"/>
        </w:rPr>
        <w:t xml:space="preserve">?"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8,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thứ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0.15 bit.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sinh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gioi-</w:t>
      </w:r>
      <w:proofErr w:type="gramStart"/>
      <w:r w:rsidRPr="00455581">
        <w:rPr>
          <w:rFonts w:cs="Times New Roman"/>
          <w:szCs w:val="26"/>
        </w:rPr>
        <w:t>tinh:Nữ</w:t>
      </w:r>
      <w:proofErr w:type="spellEnd"/>
      <w:proofErr w:type="gramEnd"/>
      <w:r w:rsidRPr="00455581">
        <w:rPr>
          <w:rFonts w:cs="Times New Roman"/>
          <w:szCs w:val="26"/>
        </w:rPr>
        <w:t>.</w:t>
      </w:r>
    </w:p>
    <w:p w14:paraId="589B0EC5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2" w:name="_Toc240054536"/>
      <w:r w:rsidRPr="00455581">
        <w:rPr>
          <w:rFonts w:ascii="Times New Roman" w:hAnsi="Times New Roman" w:cs="Times New Roman"/>
          <w:color w:val="auto"/>
          <w:szCs w:val="26"/>
        </w:rPr>
        <w:t xml:space="preserve">4.5.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Kết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quả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tinh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chỉnh</w:t>
      </w:r>
      <w:bookmarkEnd w:id="22"/>
      <w:proofErr w:type="spellEnd"/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3128"/>
        <w:gridCol w:w="3135"/>
        <w:gridCol w:w="3132"/>
      </w:tblGrid>
      <w:tr w:rsidR="00455581" w:rsidRPr="00455581" w14:paraId="4B42644D" w14:textId="77777777" w:rsidTr="00455581">
        <w:trPr>
          <w:tblHeader/>
          <w:jc w:val="center"/>
        </w:trPr>
        <w:tc>
          <w:tcPr>
            <w:tcW w:w="3230" w:type="dxa"/>
            <w:shd w:val="clear" w:color="auto" w:fill="FFFFFF" w:themeFill="background1"/>
            <w:vAlign w:val="center"/>
          </w:tcPr>
          <w:p w14:paraId="4F927BC7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Chỉ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số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41A35477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Trước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chỉnh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31EC2489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b/>
                <w:szCs w:val="26"/>
              </w:rPr>
              <w:t xml:space="preserve">Sau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tinh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chỉnh</w:t>
            </w:r>
            <w:proofErr w:type="spellEnd"/>
          </w:p>
        </w:tc>
      </w:tr>
      <w:tr w:rsidR="00455581" w:rsidRPr="00455581" w14:paraId="7545C0D1" w14:textId="77777777" w:rsidTr="00455581">
        <w:trPr>
          <w:jc w:val="center"/>
        </w:trPr>
        <w:tc>
          <w:tcPr>
            <w:tcW w:w="3230" w:type="dxa"/>
            <w:shd w:val="clear" w:color="auto" w:fill="FFFFFF" w:themeFill="background1"/>
          </w:tcPr>
          <w:p w14:paraId="4D0EB138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Tỷ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lệ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đoán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đúng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47B1839D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60% (3/5)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001308D0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100% (5/5)</w:t>
            </w:r>
          </w:p>
        </w:tc>
      </w:tr>
      <w:tr w:rsidR="00455581" w:rsidRPr="00455581" w14:paraId="75D0B239" w14:textId="77777777" w:rsidTr="00455581">
        <w:trPr>
          <w:jc w:val="center"/>
        </w:trPr>
        <w:tc>
          <w:tcPr>
            <w:tcW w:w="3230" w:type="dxa"/>
            <w:shd w:val="clear" w:color="auto" w:fill="FFFFFF" w:themeFill="background1"/>
          </w:tcPr>
          <w:p w14:paraId="1003070B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Số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lượt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trung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5F31EE83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6.80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1997F64D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5.60</w:t>
            </w:r>
          </w:p>
        </w:tc>
      </w:tr>
      <w:tr w:rsidR="00455581" w:rsidRPr="00455581" w14:paraId="699B108A" w14:textId="77777777" w:rsidTr="00455581">
        <w:trPr>
          <w:jc w:val="center"/>
        </w:trPr>
        <w:tc>
          <w:tcPr>
            <w:tcW w:w="3230" w:type="dxa"/>
            <w:shd w:val="clear" w:color="auto" w:fill="FFFFFF" w:themeFill="background1"/>
          </w:tcPr>
          <w:p w14:paraId="62523522" w14:textId="77777777" w:rsidR="00455581" w:rsidRPr="00455581" w:rsidRDefault="00455581" w:rsidP="004413CE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Số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câu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hỏi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khả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06CD4015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23</w:t>
            </w:r>
          </w:p>
        </w:tc>
        <w:tc>
          <w:tcPr>
            <w:tcW w:w="3230" w:type="dxa"/>
            <w:shd w:val="clear" w:color="auto" w:fill="FFFFFF" w:themeFill="background1"/>
            <w:vAlign w:val="center"/>
          </w:tcPr>
          <w:p w14:paraId="0B201A3B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58</w:t>
            </w:r>
          </w:p>
        </w:tc>
      </w:tr>
    </w:tbl>
    <w:p w14:paraId="7CD6666E" w14:textId="77777777" w:rsidR="00455581" w:rsidRPr="00455581" w:rsidRDefault="00455581" w:rsidP="00455581">
      <w:pPr>
        <w:spacing w:after="20"/>
        <w:rPr>
          <w:rFonts w:cs="Times New Roman"/>
          <w:szCs w:val="26"/>
        </w:rPr>
      </w:pPr>
    </w:p>
    <w:p w14:paraId="4824842B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3" w:name="_Toc240054537"/>
      <w:r w:rsidRPr="00455581">
        <w:rPr>
          <w:rFonts w:ascii="Times New Roman" w:hAnsi="Times New Roman" w:cs="Times New Roman"/>
          <w:color w:val="auto"/>
          <w:szCs w:val="26"/>
        </w:rPr>
        <w:t xml:space="preserve">4.6.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Nhánh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còn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thiếu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,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chưa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sửa</w:t>
      </w:r>
      <w:bookmarkEnd w:id="23"/>
      <w:proofErr w:type="spellEnd"/>
    </w:p>
    <w:p w14:paraId="3BEF495A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chưa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mô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trò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sự</w:t>
      </w:r>
      <w:proofErr w:type="spellEnd"/>
      <w:r w:rsidRPr="00455581">
        <w:rPr>
          <w:rFonts w:cs="Times New Roman"/>
          <w:szCs w:val="26"/>
        </w:rPr>
        <w:t xml:space="preserve"> (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ngoại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giao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giáo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cách</w:t>
      </w:r>
      <w:proofErr w:type="spellEnd"/>
      <w:r w:rsidRPr="00455581">
        <w:rPr>
          <w:rFonts w:cs="Times New Roman"/>
          <w:szCs w:val="26"/>
        </w:rPr>
        <w:t xml:space="preserve">). </w:t>
      </w:r>
      <w:proofErr w:type="spellStart"/>
      <w:r w:rsidRPr="00455581">
        <w:rPr>
          <w:rFonts w:cs="Times New Roman"/>
          <w:szCs w:val="26"/>
        </w:rPr>
        <w:t>Thiếu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những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vừa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vừa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nhãn</w:t>
      </w:r>
      <w:proofErr w:type="spellEnd"/>
      <w:r w:rsidRPr="00455581">
        <w:rPr>
          <w:rFonts w:cs="Times New Roman"/>
          <w:szCs w:val="26"/>
        </w:rPr>
        <w:t xml:space="preserve"> is-a; </w:t>
      </w:r>
      <w:proofErr w:type="spellStart"/>
      <w:r w:rsidRPr="00455581">
        <w:rPr>
          <w:rFonts w:cs="Times New Roman"/>
          <w:szCs w:val="26"/>
        </w:rPr>
        <w:t>trường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hợp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cụ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nêu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mục</w:t>
      </w:r>
      <w:proofErr w:type="spellEnd"/>
      <w:r w:rsidRPr="00455581">
        <w:rPr>
          <w:rFonts w:cs="Times New Roman"/>
          <w:szCs w:val="26"/>
        </w:rPr>
        <w:t xml:space="preserve"> 5.3.</w:t>
      </w:r>
    </w:p>
    <w:p w14:paraId="09E01818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24" w:name="_Toc240054538"/>
      <w:r w:rsidRPr="00455581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455581">
        <w:rPr>
          <w:rFonts w:ascii="Times New Roman" w:hAnsi="Times New Roman" w:cs="Times New Roman"/>
          <w:color w:val="auto"/>
        </w:rPr>
        <w:t>Khả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năng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chịu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lỗi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của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cơ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chế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Bayes </w:t>
      </w:r>
      <w:proofErr w:type="spellStart"/>
      <w:r w:rsidRPr="00455581">
        <w:rPr>
          <w:rFonts w:ascii="Times New Roman" w:hAnsi="Times New Roman" w:cs="Times New Roman"/>
          <w:color w:val="auto"/>
        </w:rPr>
        <w:t>mềm</w:t>
      </w:r>
      <w:bookmarkEnd w:id="24"/>
      <w:proofErr w:type="spellEnd"/>
    </w:p>
    <w:p w14:paraId="750903AB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chú</w:t>
      </w:r>
      <w:proofErr w:type="spellEnd"/>
      <w:r w:rsidRPr="00455581">
        <w:rPr>
          <w:rFonts w:cs="Times New Roman"/>
          <w:szCs w:val="26"/>
        </w:rPr>
        <w:t xml:space="preserve"> ý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diễn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lọc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mà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hậu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0.9 </w:t>
      </w:r>
      <w:proofErr w:type="spellStart"/>
      <w:r w:rsidRPr="00455581">
        <w:rPr>
          <w:rFonts w:cs="Times New Roman"/>
          <w:szCs w:val="26"/>
        </w:rPr>
        <w:t>nếu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khớp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0.1 </w:t>
      </w:r>
      <w:proofErr w:type="spellStart"/>
      <w:r w:rsidRPr="00455581">
        <w:rPr>
          <w:rFonts w:cs="Times New Roman"/>
          <w:szCs w:val="26"/>
        </w:rPr>
        <w:t>nếu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khớp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tương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định</w:t>
      </w:r>
      <w:proofErr w:type="spellEnd"/>
      <w:r w:rsidRPr="00455581">
        <w:rPr>
          <w:rFonts w:cs="Times New Roman"/>
          <w:szCs w:val="26"/>
        </w:rPr>
        <w:t xml:space="preserve"> LLM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ε = 0.1. Ván 2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lựa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chọn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thiết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yếu</w:t>
      </w:r>
      <w:proofErr w:type="spellEnd"/>
      <w:r w:rsidRPr="00455581">
        <w:rPr>
          <w:rFonts w:cs="Times New Roman"/>
          <w:szCs w:val="26"/>
        </w:rPr>
        <w:t>.</w:t>
      </w:r>
    </w:p>
    <w:p w14:paraId="75DEA4BD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5" w:name="_Toc240054539"/>
      <w:r w:rsidRPr="00455581">
        <w:rPr>
          <w:rFonts w:ascii="Times New Roman" w:hAnsi="Times New Roman" w:cs="Times New Roman"/>
          <w:color w:val="auto"/>
          <w:szCs w:val="26"/>
        </w:rPr>
        <w:t xml:space="preserve">5.1. Ván 2 —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câu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trả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lời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sai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lệch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gần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một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nghìn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năm</w:t>
      </w:r>
      <w:bookmarkEnd w:id="25"/>
      <w:proofErr w:type="spellEnd"/>
    </w:p>
    <w:p w14:paraId="7962DCF8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 xml:space="preserve">. Ở </w:t>
      </w:r>
      <w:proofErr w:type="spellStart"/>
      <w:r w:rsidRPr="00455581">
        <w:rPr>
          <w:rFonts w:cs="Times New Roman"/>
          <w:b/>
          <w:szCs w:val="26"/>
        </w:rPr>
        <w:t>lượt</w:t>
      </w:r>
      <w:proofErr w:type="spellEnd"/>
      <w:r w:rsidRPr="00455581">
        <w:rPr>
          <w:rFonts w:cs="Times New Roman"/>
          <w:b/>
          <w:szCs w:val="26"/>
        </w:rPr>
        <w:t xml:space="preserve"> 4</w:t>
      </w:r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i/>
          <w:szCs w:val="26"/>
        </w:rPr>
        <w:t>"</w:t>
      </w:r>
      <w:proofErr w:type="spellStart"/>
      <w:r w:rsidRPr="00455581">
        <w:rPr>
          <w:rFonts w:cs="Times New Roman"/>
          <w:i/>
          <w:szCs w:val="26"/>
        </w:rPr>
        <w:t>Nhân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vật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này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từng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đối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đầu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với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quân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Tống</w:t>
      </w:r>
      <w:proofErr w:type="spellEnd"/>
      <w:r w:rsidRPr="00455581">
        <w:rPr>
          <w:rFonts w:cs="Times New Roman"/>
          <w:i/>
          <w:szCs w:val="26"/>
        </w:rPr>
        <w:t>?"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LLM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>CO</w:t>
      </w:r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khẳng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định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thật</w:t>
      </w:r>
      <w:proofErr w:type="spellEnd"/>
      <w:r w:rsidRPr="00455581">
        <w:rPr>
          <w:rFonts w:cs="Times New Roman"/>
          <w:szCs w:val="26"/>
        </w:rPr>
        <w:t xml:space="preserve">: Hai </w:t>
      </w:r>
      <w:proofErr w:type="spellStart"/>
      <w:r w:rsidRPr="00455581">
        <w:rPr>
          <w:rFonts w:cs="Times New Roman"/>
          <w:szCs w:val="26"/>
        </w:rPr>
        <w:t>Bà</w:t>
      </w:r>
      <w:proofErr w:type="spellEnd"/>
      <w:r w:rsidRPr="00455581">
        <w:rPr>
          <w:rFonts w:cs="Times New Roman"/>
          <w:szCs w:val="26"/>
        </w:rPr>
        <w:t xml:space="preserve"> Trưng </w:t>
      </w:r>
      <w:proofErr w:type="spellStart"/>
      <w:r w:rsidRPr="00455581">
        <w:rPr>
          <w:rFonts w:cs="Times New Roman"/>
          <w:szCs w:val="26"/>
        </w:rPr>
        <w:t>khởi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quân</w:t>
      </w:r>
      <w:proofErr w:type="spellEnd"/>
      <w:r w:rsidRPr="00455581">
        <w:rPr>
          <w:rFonts w:cs="Times New Roman"/>
          <w:b/>
          <w:szCs w:val="26"/>
        </w:rPr>
        <w:t xml:space="preserve"> Đông Hán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năm</w:t>
      </w:r>
      <w:proofErr w:type="spellEnd"/>
      <w:r w:rsidRPr="00455581">
        <w:rPr>
          <w:rFonts w:cs="Times New Roman"/>
          <w:szCs w:val="26"/>
        </w:rPr>
        <w:t xml:space="preserve"> 40,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tranh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Tống</w:t>
      </w:r>
      <w:proofErr w:type="spellEnd"/>
      <w:r w:rsidRPr="00455581">
        <w:rPr>
          <w:rFonts w:cs="Times New Roman"/>
          <w:szCs w:val="26"/>
        </w:rPr>
        <w:t xml:space="preserve"> – Việt </w:t>
      </w:r>
      <w:proofErr w:type="spellStart"/>
      <w:r w:rsidRPr="00455581">
        <w:rPr>
          <w:rFonts w:cs="Times New Roman"/>
          <w:szCs w:val="26"/>
        </w:rPr>
        <w:t>diễn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 11 </w:t>
      </w:r>
      <w:proofErr w:type="spellStart"/>
      <w:r w:rsidRPr="00455581">
        <w:rPr>
          <w:rFonts w:cs="Times New Roman"/>
          <w:szCs w:val="26"/>
        </w:rPr>
        <w:t>dưới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thời</w:t>
      </w:r>
      <w:proofErr w:type="spellEnd"/>
      <w:r w:rsidRPr="00455581">
        <w:rPr>
          <w:rFonts w:cs="Times New Roman"/>
          <w:szCs w:val="26"/>
        </w:rPr>
        <w:t xml:space="preserve"> Lý Thường Kiệt.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lệch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nghìn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năm</w:t>
      </w:r>
      <w:proofErr w:type="spellEnd"/>
      <w:r w:rsidRPr="00455581">
        <w:rPr>
          <w:rFonts w:cs="Times New Roman"/>
          <w:szCs w:val="26"/>
        </w:rPr>
        <w:t>.</w:t>
      </w:r>
    </w:p>
    <w:p w14:paraId="60C40F1A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Diễn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biến</w:t>
      </w:r>
      <w:proofErr w:type="spellEnd"/>
      <w:r w:rsidRPr="00455581">
        <w:rPr>
          <w:rFonts w:cs="Times New Roman"/>
          <w:szCs w:val="26"/>
        </w:rPr>
        <w:t xml:space="preserve"> entropy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>:</w:t>
      </w:r>
    </w:p>
    <w:tbl>
      <w:tblPr>
        <w:tblStyle w:val="TableGrid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332"/>
        <w:gridCol w:w="2353"/>
        <w:gridCol w:w="2354"/>
        <w:gridCol w:w="2356"/>
      </w:tblGrid>
      <w:tr w:rsidR="00455581" w:rsidRPr="00455581" w14:paraId="473429B7" w14:textId="77777777" w:rsidTr="00455581">
        <w:trPr>
          <w:tblHeader/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5C843FC5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Lượt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88F54E9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Câu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hỏi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0DB96183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b/>
                <w:szCs w:val="26"/>
              </w:rPr>
              <w:t>Trả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lời</w:t>
            </w:r>
            <w:proofErr w:type="spell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1BDEA387" w14:textId="77777777" w:rsidR="00455581" w:rsidRPr="00455581" w:rsidRDefault="00455581" w:rsidP="00455581">
            <w:pPr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b/>
                <w:szCs w:val="26"/>
              </w:rPr>
              <w:t xml:space="preserve">Entropy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sau</w:t>
            </w:r>
            <w:proofErr w:type="spellEnd"/>
            <w:r w:rsidRPr="004555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b/>
                <w:szCs w:val="26"/>
              </w:rPr>
              <w:t>lượt</w:t>
            </w:r>
            <w:proofErr w:type="spellEnd"/>
          </w:p>
        </w:tc>
      </w:tr>
      <w:tr w:rsidR="00455581" w:rsidRPr="00455581" w14:paraId="2FF4FFE5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373129BF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—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741B5D2D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*(</w:t>
            </w:r>
            <w:proofErr w:type="spellStart"/>
            <w:r w:rsidRPr="00455581">
              <w:rPr>
                <w:rFonts w:cs="Times New Roman"/>
                <w:szCs w:val="26"/>
              </w:rPr>
              <w:t>khởi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tạo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proofErr w:type="gramStart"/>
            <w:r w:rsidRPr="00455581">
              <w:rPr>
                <w:rFonts w:cs="Times New Roman"/>
                <w:szCs w:val="26"/>
              </w:rPr>
              <w:t>đều</w:t>
            </w:r>
            <w:proofErr w:type="spellEnd"/>
            <w:r w:rsidRPr="00455581">
              <w:rPr>
                <w:rFonts w:cs="Times New Roman"/>
                <w:szCs w:val="26"/>
              </w:rPr>
              <w:t>)*</w:t>
            </w:r>
            <w:proofErr w:type="gramEnd"/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8D26A8D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—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1B4E8FF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3.58</w:t>
            </w:r>
          </w:p>
        </w:tc>
      </w:tr>
      <w:tr w:rsidR="00455581" w:rsidRPr="00455581" w14:paraId="7DD765BA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6509CAE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3B92003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sống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trước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thế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kỷ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15?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00DD9C0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CO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1E67593E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3.05</w:t>
            </w:r>
          </w:p>
        </w:tc>
      </w:tr>
      <w:tr w:rsidR="00455581" w:rsidRPr="00455581" w14:paraId="1C85229E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4B669857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9EF208A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là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danh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tướng</w:t>
            </w:r>
            <w:proofErr w:type="spellEnd"/>
            <w:r w:rsidRPr="00455581">
              <w:rPr>
                <w:rFonts w:cs="Times New Roman"/>
                <w:szCs w:val="26"/>
              </w:rPr>
              <w:t>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5C02D4B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CO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89663F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2.43</w:t>
            </w:r>
          </w:p>
        </w:tc>
      </w:tr>
      <w:tr w:rsidR="00455581" w:rsidRPr="00455581" w14:paraId="6DE5213D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3A8DC9DC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3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C85DB2E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nổi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tiếng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với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chiến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thắng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Bạch </w:t>
            </w:r>
            <w:proofErr w:type="spellStart"/>
            <w:r w:rsidRPr="00455581">
              <w:rPr>
                <w:rFonts w:cs="Times New Roman"/>
                <w:szCs w:val="26"/>
              </w:rPr>
              <w:t>Đằng</w:t>
            </w:r>
            <w:proofErr w:type="spellEnd"/>
            <w:r w:rsidRPr="00455581">
              <w:rPr>
                <w:rFonts w:cs="Times New Roman"/>
                <w:szCs w:val="26"/>
              </w:rPr>
              <w:t>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63660E1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KHONG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F2F8A9A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2.39</w:t>
            </w:r>
          </w:p>
        </w:tc>
      </w:tr>
      <w:tr w:rsidR="00455581" w:rsidRPr="00455581" w14:paraId="7E00637D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0A392590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lastRenderedPageBreak/>
              <w:t>4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D62B74A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**</w:t>
            </w: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từng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đối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đầu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với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quân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proofErr w:type="gramStart"/>
            <w:r w:rsidRPr="00455581">
              <w:rPr>
                <w:rFonts w:cs="Times New Roman"/>
                <w:szCs w:val="26"/>
              </w:rPr>
              <w:t>Tống</w:t>
            </w:r>
            <w:proofErr w:type="spellEnd"/>
            <w:r w:rsidRPr="00455581">
              <w:rPr>
                <w:rFonts w:cs="Times New Roman"/>
                <w:szCs w:val="26"/>
              </w:rPr>
              <w:t>?*</w:t>
            </w:r>
            <w:proofErr w:type="gramEnd"/>
            <w:r w:rsidRPr="00455581">
              <w:rPr>
                <w:rFonts w:cs="Times New Roman"/>
                <w:szCs w:val="26"/>
              </w:rPr>
              <w:t>*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5F1E71A4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**CO** *(</w:t>
            </w:r>
            <w:proofErr w:type="spellStart"/>
            <w:r w:rsidRPr="00455581">
              <w:rPr>
                <w:rFonts w:cs="Times New Roman"/>
                <w:szCs w:val="26"/>
              </w:rPr>
              <w:t>sai</w:t>
            </w:r>
            <w:proofErr w:type="spellEnd"/>
            <w:r w:rsidRPr="00455581">
              <w:rPr>
                <w:rFonts w:cs="Times New Roman"/>
                <w:szCs w:val="26"/>
              </w:rPr>
              <w:t>)*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DFA7FAA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**0.68**</w:t>
            </w:r>
          </w:p>
        </w:tc>
      </w:tr>
      <w:tr w:rsidR="00455581" w:rsidRPr="00455581" w14:paraId="2396319A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6FF59E3B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5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CC425F6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là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vua</w:t>
            </w:r>
            <w:proofErr w:type="spellEnd"/>
            <w:r w:rsidRPr="00455581">
              <w:rPr>
                <w:rFonts w:cs="Times New Roman"/>
                <w:szCs w:val="26"/>
              </w:rPr>
              <w:t>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BF110D4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KHONG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7A1F7346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2.69</w:t>
            </w:r>
          </w:p>
        </w:tc>
      </w:tr>
      <w:tr w:rsidR="00455581" w:rsidRPr="00455581" w14:paraId="2326EC1E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53F9AD7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6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C7FD9B7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là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thủ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lĩnh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khởi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nghĩa</w:t>
            </w:r>
            <w:proofErr w:type="spellEnd"/>
            <w:r w:rsidRPr="00455581">
              <w:rPr>
                <w:rFonts w:cs="Times New Roman"/>
                <w:szCs w:val="26"/>
              </w:rPr>
              <w:t>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FCFF927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CO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2896256F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1.75</w:t>
            </w:r>
          </w:p>
        </w:tc>
      </w:tr>
      <w:tr w:rsidR="00455581" w:rsidRPr="00455581" w14:paraId="6584B432" w14:textId="77777777" w:rsidTr="00455581">
        <w:trPr>
          <w:jc w:val="center"/>
        </w:trPr>
        <w:tc>
          <w:tcPr>
            <w:tcW w:w="2422" w:type="dxa"/>
            <w:shd w:val="clear" w:color="auto" w:fill="FFFFFF" w:themeFill="background1"/>
            <w:vAlign w:val="center"/>
          </w:tcPr>
          <w:p w14:paraId="273CF7BE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7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68F8FA61" w14:textId="77777777" w:rsidR="00455581" w:rsidRPr="00455581" w:rsidRDefault="00455581" w:rsidP="00455581">
            <w:pPr>
              <w:spacing w:after="40"/>
              <w:rPr>
                <w:rFonts w:cs="Times New Roman"/>
                <w:szCs w:val="26"/>
              </w:rPr>
            </w:pPr>
            <w:proofErr w:type="spellStart"/>
            <w:r w:rsidRPr="00455581">
              <w:rPr>
                <w:rFonts w:cs="Times New Roman"/>
                <w:szCs w:val="26"/>
              </w:rPr>
              <w:t>Nhân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vật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này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sống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ở </w:t>
            </w:r>
            <w:proofErr w:type="spellStart"/>
            <w:r w:rsidRPr="00455581">
              <w:rPr>
                <w:rFonts w:cs="Times New Roman"/>
                <w:szCs w:val="26"/>
              </w:rPr>
              <w:t>thế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455581">
              <w:rPr>
                <w:rFonts w:cs="Times New Roman"/>
                <w:szCs w:val="26"/>
              </w:rPr>
              <w:t>kỷ</w:t>
            </w:r>
            <w:proofErr w:type="spellEnd"/>
            <w:r w:rsidRPr="00455581">
              <w:rPr>
                <w:rFonts w:cs="Times New Roman"/>
                <w:szCs w:val="26"/>
              </w:rPr>
              <w:t xml:space="preserve"> 1?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32AA4A95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CO</w:t>
            </w:r>
          </w:p>
        </w:tc>
        <w:tc>
          <w:tcPr>
            <w:tcW w:w="2422" w:type="dxa"/>
            <w:shd w:val="clear" w:color="auto" w:fill="FFFFFF" w:themeFill="background1"/>
            <w:vAlign w:val="center"/>
          </w:tcPr>
          <w:p w14:paraId="49FC0CD2" w14:textId="77777777" w:rsidR="00455581" w:rsidRPr="00455581" w:rsidRDefault="00455581" w:rsidP="00455581">
            <w:pPr>
              <w:spacing w:after="40"/>
              <w:jc w:val="center"/>
              <w:rPr>
                <w:rFonts w:cs="Times New Roman"/>
                <w:szCs w:val="26"/>
              </w:rPr>
            </w:pPr>
            <w:r w:rsidRPr="00455581">
              <w:rPr>
                <w:rFonts w:cs="Times New Roman"/>
                <w:szCs w:val="26"/>
              </w:rPr>
              <w:t>0.72</w:t>
            </w:r>
          </w:p>
        </w:tc>
      </w:tr>
    </w:tbl>
    <w:p w14:paraId="2F01CF30" w14:textId="77777777" w:rsidR="00455581" w:rsidRPr="00455581" w:rsidRDefault="00455581" w:rsidP="00455581">
      <w:pPr>
        <w:spacing w:after="20"/>
        <w:rPr>
          <w:rFonts w:cs="Times New Roman"/>
          <w:szCs w:val="26"/>
        </w:rPr>
      </w:pPr>
    </w:p>
    <w:p w14:paraId="737622ED" w14:textId="77777777" w:rsidR="00455581" w:rsidRPr="00455581" w:rsidRDefault="00455581" w:rsidP="00455581">
      <w:pPr>
        <w:pStyle w:val="ReportNote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455581">
        <w:rPr>
          <w:rFonts w:ascii="Times New Roman" w:hAnsi="Times New Roman" w:cs="Times New Roman"/>
          <w:color w:val="auto"/>
          <w:sz w:val="26"/>
          <w:szCs w:val="26"/>
        </w:rPr>
        <w:t>[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minh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họa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: Entropy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ván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2 qua 7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lượt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]</w:t>
      </w:r>
    </w:p>
    <w:p w14:paraId="1626CAAC" w14:textId="15E45940" w:rsidR="00455581" w:rsidRPr="00455581" w:rsidRDefault="00455581" w:rsidP="00455581">
      <w:pPr>
        <w:spacing w:after="0"/>
        <w:rPr>
          <w:rFonts w:cs="Times New Roman"/>
          <w:szCs w:val="26"/>
        </w:rPr>
      </w:pPr>
    </w:p>
    <w:p w14:paraId="6939E39A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xychart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-beta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title "Entropy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ván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2 —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hồi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phục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trả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lời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sai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ở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lượt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4"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x-axis "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Lượt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hỏi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" [0, 1, 2, 3, 4, 5, 6, 7]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y-axis "Entropy (bit)" 0 --&gt; 4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line [3.58, 3.05, 2.43, 2.39, 0.68, 2.69, 1.75, 0.72]</w:t>
      </w:r>
    </w:p>
    <w:p w14:paraId="6CDD70D8" w14:textId="77777777" w:rsidR="00455581" w:rsidRPr="00455581" w:rsidRDefault="00455581" w:rsidP="00455581">
      <w:pPr>
        <w:pStyle w:val="ReportNote"/>
        <w:rPr>
          <w:rFonts w:ascii="Times New Roman" w:hAnsi="Times New Roman" w:cs="Times New Roman"/>
          <w:color w:val="auto"/>
          <w:sz w:val="26"/>
          <w:szCs w:val="26"/>
        </w:rPr>
      </w:pPr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Hai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trên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cùng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dữ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Dùng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file hinh-entropy-van2.svg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dán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vào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</w:p>
    <w:p w14:paraId="063F0FE0" w14:textId="77777777" w:rsidR="00455581" w:rsidRPr="00455581" w:rsidRDefault="00455581" w:rsidP="00455581">
      <w:pPr>
        <w:pStyle w:val="ReportNote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cáo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Word;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khối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xychart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-beta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dành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xem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hỗ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trợ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Mermaid.</w:t>
      </w:r>
    </w:p>
    <w:p w14:paraId="3C50AC2A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Đọc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đồ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thị</w:t>
      </w:r>
      <w:proofErr w:type="spellEnd"/>
      <w:r w:rsidRPr="00455581">
        <w:rPr>
          <w:rFonts w:cs="Times New Roman"/>
          <w:szCs w:val="26"/>
        </w:rPr>
        <w:t xml:space="preserve">: entropy </w:t>
      </w:r>
      <w:proofErr w:type="spellStart"/>
      <w:r w:rsidRPr="00455581">
        <w:rPr>
          <w:rFonts w:cs="Times New Roman"/>
          <w:szCs w:val="26"/>
        </w:rPr>
        <w:t>giảm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đều</w:t>
      </w:r>
      <w:proofErr w:type="spellEnd"/>
      <w:r w:rsidRPr="00455581">
        <w:rPr>
          <w:rFonts w:cs="Times New Roman"/>
          <w:szCs w:val="26"/>
        </w:rPr>
        <w:t xml:space="preserve"> qua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rồi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tụt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mạnh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xuống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gramStart"/>
      <w:r w:rsidRPr="00455581">
        <w:rPr>
          <w:rFonts w:cs="Times New Roman"/>
          <w:b/>
          <w:szCs w:val="26"/>
        </w:rPr>
        <w:t>0.68 bit</w:t>
      </w:r>
      <w:proofErr w:type="gramEnd"/>
      <w:r w:rsidRPr="00455581">
        <w:rPr>
          <w:rFonts w:cs="Times New Roman"/>
          <w:b/>
          <w:szCs w:val="26"/>
        </w:rPr>
        <w:t xml:space="preserve"> ở </w:t>
      </w:r>
      <w:proofErr w:type="spellStart"/>
      <w:r w:rsidRPr="00455581">
        <w:rPr>
          <w:rFonts w:cs="Times New Roman"/>
          <w:b/>
          <w:szCs w:val="26"/>
        </w:rPr>
        <w:t>lượt</w:t>
      </w:r>
      <w:proofErr w:type="spellEnd"/>
      <w:r w:rsidRPr="00455581">
        <w:rPr>
          <w:rFonts w:cs="Times New Roman"/>
          <w:b/>
          <w:szCs w:val="26"/>
        </w:rPr>
        <w:t xml:space="preserve"> 4</w:t>
      </w:r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Lý Thường Kiệt,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duy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đầu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Tống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5,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KHONG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vua</w:t>
      </w:r>
      <w:proofErr w:type="spellEnd"/>
      <w:r w:rsidRPr="00455581">
        <w:rPr>
          <w:rFonts w:cs="Times New Roman"/>
          <w:szCs w:val="26"/>
        </w:rPr>
        <w:t xml:space="preserve">?" </w:t>
      </w:r>
      <w:proofErr w:type="spellStart"/>
      <w:r w:rsidRPr="00455581">
        <w:rPr>
          <w:rFonts w:cs="Times New Roman"/>
          <w:szCs w:val="26"/>
        </w:rPr>
        <w:t>mâu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thuẫn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thuyết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đang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chiếm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ưu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entropy </w:t>
      </w:r>
      <w:proofErr w:type="spellStart"/>
      <w:r w:rsidRPr="00455581">
        <w:rPr>
          <w:rFonts w:cs="Times New Roman"/>
          <w:b/>
          <w:szCs w:val="26"/>
        </w:rPr>
        <w:t>bật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ngược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lên</w:t>
      </w:r>
      <w:proofErr w:type="spellEnd"/>
      <w:r w:rsidRPr="00455581">
        <w:rPr>
          <w:rFonts w:cs="Times New Roman"/>
          <w:b/>
          <w:szCs w:val="26"/>
        </w:rPr>
        <w:t xml:space="preserve"> 2.69 bit</w:t>
      </w:r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tự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đang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hướng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mở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tìm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kiếm</w:t>
      </w:r>
      <w:proofErr w:type="spellEnd"/>
      <w:r w:rsidRPr="00455581">
        <w:rPr>
          <w:rFonts w:cs="Times New Roman"/>
          <w:szCs w:val="26"/>
        </w:rPr>
        <w:t xml:space="preserve">. Hai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hẹp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hướng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thúc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7.</w:t>
      </w:r>
    </w:p>
    <w:p w14:paraId="7DE98C0A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6" w:name="_Toc240054540"/>
      <w:r w:rsidRPr="00455581">
        <w:rPr>
          <w:rFonts w:ascii="Times New Roman" w:hAnsi="Times New Roman" w:cs="Times New Roman"/>
          <w:color w:val="auto"/>
          <w:szCs w:val="26"/>
        </w:rPr>
        <w:t xml:space="preserve">5.2.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Vì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sao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lọc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cứng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sẽ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thất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bại</w:t>
      </w:r>
      <w:bookmarkEnd w:id="26"/>
      <w:proofErr w:type="spellEnd"/>
    </w:p>
    <w:p w14:paraId="03AE5219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diễn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lọc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cứng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thẳng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mọi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khớp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0.9/0.1 — </w:t>
      </w:r>
      <w:proofErr w:type="spellStart"/>
      <w:r w:rsidRPr="00455581">
        <w:rPr>
          <w:rFonts w:cs="Times New Roman"/>
          <w:szCs w:val="26"/>
        </w:rPr>
        <w:t>thì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4,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0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bị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loại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vĩnh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viễn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nào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phục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2 </w:t>
      </w:r>
      <w:proofErr w:type="spellStart"/>
      <w:r w:rsidRPr="00455581">
        <w:rPr>
          <w:rFonts w:cs="Times New Roman"/>
          <w:szCs w:val="26"/>
        </w:rPr>
        <w:t>chắc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chắn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bại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chế</w:t>
      </w:r>
      <w:proofErr w:type="spellEnd"/>
      <w:r w:rsidRPr="00455581">
        <w:rPr>
          <w:rFonts w:cs="Times New Roman"/>
          <w:szCs w:val="26"/>
        </w:rPr>
        <w:t xml:space="preserve"> Bayes </w:t>
      </w:r>
      <w:proofErr w:type="spellStart"/>
      <w:r w:rsidRPr="00455581">
        <w:rPr>
          <w:rFonts w:cs="Times New Roman"/>
          <w:szCs w:val="26"/>
        </w:rPr>
        <w:t>mềm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Trắc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nhỏ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khác</w:t>
      </w:r>
      <w:proofErr w:type="spellEnd"/>
      <w:r w:rsidRPr="00455581">
        <w:rPr>
          <w:rFonts w:cs="Times New Roman"/>
          <w:szCs w:val="26"/>
        </w:rPr>
        <w:t xml:space="preserve"> 0,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thuẫn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kéo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trở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>.</w:t>
      </w:r>
    </w:p>
    <w:p w14:paraId="5190434D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Cái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2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7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4–5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khoản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chênh</w:t>
      </w:r>
      <w:proofErr w:type="spellEnd"/>
      <w:r w:rsidRPr="00455581">
        <w:rPr>
          <w:rFonts w:cs="Times New Roman"/>
          <w:szCs w:val="26"/>
        </w:rPr>
        <w:t xml:space="preserve"> 1.18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thuyết</w:t>
      </w:r>
      <w:proofErr w:type="spellEnd"/>
      <w:r w:rsidRPr="00455581">
        <w:rPr>
          <w:rFonts w:cs="Times New Roman"/>
          <w:szCs w:val="26"/>
        </w:rPr>
        <w:t xml:space="preserve"> (4.42)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nghiệm</w:t>
      </w:r>
      <w:proofErr w:type="spellEnd"/>
      <w:r w:rsidRPr="00455581">
        <w:rPr>
          <w:rFonts w:cs="Times New Roman"/>
          <w:szCs w:val="26"/>
        </w:rPr>
        <w:t xml:space="preserve"> (5.60)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nêu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2.</w:t>
      </w:r>
    </w:p>
    <w:p w14:paraId="2672BFFC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27" w:name="_Toc240054541"/>
      <w:r w:rsidRPr="00455581">
        <w:rPr>
          <w:rFonts w:ascii="Times New Roman" w:hAnsi="Times New Roman" w:cs="Times New Roman"/>
          <w:color w:val="auto"/>
          <w:szCs w:val="26"/>
        </w:rPr>
        <w:lastRenderedPageBreak/>
        <w:t xml:space="preserve">5.3. Trường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hợp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thứ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hai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—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nhập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nhằng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nhãn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`is-a`</w:t>
      </w:r>
      <w:bookmarkEnd w:id="27"/>
    </w:p>
    <w:p w14:paraId="1B3BE650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>Ván 5 (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: Nguyễn Du) </w:t>
      </w:r>
      <w:proofErr w:type="spellStart"/>
      <w:r w:rsidRPr="00455581">
        <w:rPr>
          <w:rFonts w:cs="Times New Roman"/>
          <w:szCs w:val="26"/>
        </w:rPr>
        <w:t>gặp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nhẹ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bản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chất</w:t>
      </w:r>
      <w:proofErr w:type="spellEnd"/>
      <w:r w:rsidRPr="00455581">
        <w:rPr>
          <w:rFonts w:cs="Times New Roman"/>
          <w:szCs w:val="26"/>
        </w:rPr>
        <w:t xml:space="preserve">. Ở </w:t>
      </w:r>
      <w:proofErr w:type="spellStart"/>
      <w:r w:rsidRPr="00455581">
        <w:rPr>
          <w:rFonts w:cs="Times New Roman"/>
          <w:b/>
          <w:szCs w:val="26"/>
        </w:rPr>
        <w:t>lượt</w:t>
      </w:r>
      <w:proofErr w:type="spellEnd"/>
      <w:r w:rsidRPr="00455581">
        <w:rPr>
          <w:rFonts w:cs="Times New Roman"/>
          <w:b/>
          <w:szCs w:val="26"/>
        </w:rPr>
        <w:t xml:space="preserve"> 3</w:t>
      </w:r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i/>
          <w:szCs w:val="26"/>
        </w:rPr>
        <w:t>"</w:t>
      </w:r>
      <w:proofErr w:type="spellStart"/>
      <w:r w:rsidRPr="00455581">
        <w:rPr>
          <w:rFonts w:cs="Times New Roman"/>
          <w:i/>
          <w:szCs w:val="26"/>
        </w:rPr>
        <w:t>Nhân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vật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này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là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nhà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chính</w:t>
      </w:r>
      <w:proofErr w:type="spellEnd"/>
      <w:r w:rsidRPr="00455581">
        <w:rPr>
          <w:rFonts w:cs="Times New Roman"/>
          <w:i/>
          <w:szCs w:val="26"/>
        </w:rPr>
        <w:t xml:space="preserve"> </w:t>
      </w:r>
      <w:proofErr w:type="spellStart"/>
      <w:r w:rsidRPr="00455581">
        <w:rPr>
          <w:rFonts w:cs="Times New Roman"/>
          <w:i/>
          <w:szCs w:val="26"/>
        </w:rPr>
        <w:t>trị</w:t>
      </w:r>
      <w:proofErr w:type="spellEnd"/>
      <w:r w:rsidRPr="00455581">
        <w:rPr>
          <w:rFonts w:cs="Times New Roman"/>
          <w:i/>
          <w:szCs w:val="26"/>
        </w:rPr>
        <w:t>?"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LLM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r w:rsidRPr="00455581">
        <w:rPr>
          <w:rFonts w:cs="Times New Roman"/>
          <w:b/>
          <w:szCs w:val="26"/>
        </w:rPr>
        <w:t>CO</w:t>
      </w:r>
      <w:r w:rsidRPr="00455581">
        <w:rPr>
          <w:rFonts w:cs="Times New Roman"/>
          <w:szCs w:val="26"/>
        </w:rPr>
        <w:t xml:space="preserve">. Trong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, Nguyễn Du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mang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nhãn</w:t>
      </w:r>
      <w:proofErr w:type="spellEnd"/>
      <w:r w:rsidRPr="00455581">
        <w:rPr>
          <w:rFonts w:cs="Times New Roman"/>
          <w:szCs w:val="26"/>
        </w:rPr>
        <w:t xml:space="preserve"> is-a: 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thơ</w:t>
      </w:r>
      <w:proofErr w:type="spellEnd"/>
      <w:r w:rsidRPr="00455581">
        <w:rPr>
          <w:rFonts w:cs="Times New Roman"/>
          <w:szCs w:val="26"/>
        </w:rPr>
        <w:t xml:space="preserve">; </w:t>
      </w:r>
      <w:proofErr w:type="spellStart"/>
      <w:r w:rsidRPr="00455581">
        <w:rPr>
          <w:rFonts w:cs="Times New Roman"/>
          <w:szCs w:val="26"/>
        </w:rPr>
        <w:t>nhãn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trị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thuộc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Nguyễn </w:t>
      </w:r>
      <w:proofErr w:type="spellStart"/>
      <w:r w:rsidRPr="00455581">
        <w:rPr>
          <w:rFonts w:cs="Times New Roman"/>
          <w:szCs w:val="26"/>
        </w:rPr>
        <w:t>Trãi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Hồ</w:t>
      </w:r>
      <w:proofErr w:type="spellEnd"/>
      <w:r w:rsidRPr="00455581">
        <w:rPr>
          <w:rFonts w:cs="Times New Roman"/>
          <w:szCs w:val="26"/>
        </w:rPr>
        <w:t xml:space="preserve"> Chí Minh.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mặt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lịch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</w:t>
      </w:r>
      <w:proofErr w:type="spellEnd"/>
      <w:r w:rsidRPr="00455581">
        <w:rPr>
          <w:rFonts w:cs="Times New Roman"/>
          <w:szCs w:val="26"/>
        </w:rPr>
        <w:t xml:space="preserve"> — Nguyễn Du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dưới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triều</w:t>
      </w:r>
      <w:proofErr w:type="spellEnd"/>
      <w:r w:rsidRPr="00455581">
        <w:rPr>
          <w:rFonts w:cs="Times New Roman"/>
          <w:szCs w:val="26"/>
        </w:rPr>
        <w:t xml:space="preserve"> Nguyễn — </w:t>
      </w:r>
      <w:proofErr w:type="spellStart"/>
      <w:r w:rsidRPr="00455581">
        <w:rPr>
          <w:rFonts w:cs="Times New Roman"/>
          <w:szCs w:val="26"/>
        </w:rPr>
        <w:t>nhưng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khớp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nhãn</w:t>
      </w:r>
      <w:proofErr w:type="spellEnd"/>
      <w:r w:rsidRPr="00455581">
        <w:rPr>
          <w:rFonts w:cs="Times New Roman"/>
          <w:szCs w:val="26"/>
        </w:rPr>
        <w:t>.</w:t>
      </w:r>
    </w:p>
    <w:p w14:paraId="63FF54A4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 xml:space="preserve">Hậu </w:t>
      </w:r>
      <w:proofErr w:type="spellStart"/>
      <w:r w:rsidRPr="00455581">
        <w:rPr>
          <w:rFonts w:cs="Times New Roman"/>
          <w:szCs w:val="26"/>
        </w:rPr>
        <w:t>quả</w:t>
      </w:r>
      <w:proofErr w:type="spellEnd"/>
      <w:r w:rsidRPr="00455581">
        <w:rPr>
          <w:rFonts w:cs="Times New Roman"/>
          <w:szCs w:val="26"/>
        </w:rPr>
        <w:t xml:space="preserve">: entropy </w:t>
      </w:r>
      <w:proofErr w:type="spellStart"/>
      <w:r w:rsidRPr="00455581">
        <w:rPr>
          <w:rFonts w:cs="Times New Roman"/>
          <w:szCs w:val="26"/>
        </w:rPr>
        <w:t>giảm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xuống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gramStart"/>
      <w:r w:rsidRPr="00455581">
        <w:rPr>
          <w:rFonts w:cs="Times New Roman"/>
          <w:szCs w:val="26"/>
        </w:rPr>
        <w:t>1.42 bit</w:t>
      </w:r>
      <w:proofErr w:type="gram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theo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hướng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thêm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(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6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7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về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kỷ</w:t>
      </w:r>
      <w:proofErr w:type="spellEnd"/>
      <w:r w:rsidRPr="00455581">
        <w:rPr>
          <w:rFonts w:cs="Times New Roman"/>
          <w:szCs w:val="26"/>
        </w:rPr>
        <w:t xml:space="preserve"> 18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19)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sửa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thúc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7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5.</w:t>
      </w:r>
    </w:p>
    <w:p w14:paraId="555EFFA7" w14:textId="77777777" w:rsidR="00455581" w:rsidRPr="00455581" w:rsidRDefault="00455581" w:rsidP="00455581">
      <w:pPr>
        <w:rPr>
          <w:rFonts w:cs="Times New Roman"/>
          <w:szCs w:val="26"/>
        </w:rPr>
      </w:pPr>
      <w:r w:rsidRPr="00455581">
        <w:rPr>
          <w:rFonts w:cs="Times New Roman"/>
          <w:szCs w:val="26"/>
        </w:rPr>
        <w:t xml:space="preserve">Trường </w:t>
      </w:r>
      <w:proofErr w:type="spellStart"/>
      <w:r w:rsidRPr="00455581">
        <w:rPr>
          <w:rFonts w:cs="Times New Roman"/>
          <w:szCs w:val="26"/>
        </w:rPr>
        <w:t>hợp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mạng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thủ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công</w:t>
      </w:r>
      <w:proofErr w:type="spellEnd"/>
      <w:r w:rsidRPr="00455581">
        <w:rPr>
          <w:rFonts w:cs="Times New Roman"/>
          <w:szCs w:val="26"/>
        </w:rPr>
        <w:t xml:space="preserve">: </w:t>
      </w:r>
      <w:proofErr w:type="spellStart"/>
      <w:r w:rsidRPr="00455581">
        <w:rPr>
          <w:rFonts w:cs="Times New Roman"/>
          <w:szCs w:val="26"/>
        </w:rPr>
        <w:t>nhãn</w:t>
      </w:r>
      <w:proofErr w:type="spellEnd"/>
      <w:r w:rsidRPr="00455581">
        <w:rPr>
          <w:rFonts w:cs="Times New Roman"/>
          <w:szCs w:val="26"/>
        </w:rPr>
        <w:t xml:space="preserve"> is-a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theo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biết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chủ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yếu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trò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gì</w:t>
      </w:r>
      <w:proofErr w:type="spellEnd"/>
      <w:r w:rsidRPr="00455581">
        <w:rPr>
          <w:rFonts w:cs="Times New Roman"/>
          <w:szCs w:val="26"/>
        </w:rPr>
        <w:t xml:space="preserve">", </w:t>
      </w: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LLM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theo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trò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". Hai </w:t>
      </w:r>
      <w:proofErr w:type="spellStart"/>
      <w:r w:rsidRPr="00455581">
        <w:rPr>
          <w:rFonts w:cs="Times New Roman"/>
          <w:szCs w:val="26"/>
        </w:rPr>
        <w:t>tiêu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trùng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nhau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đây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còn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thiếu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nêu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mục</w:t>
      </w:r>
      <w:proofErr w:type="spellEnd"/>
      <w:r w:rsidRPr="00455581">
        <w:rPr>
          <w:rFonts w:cs="Times New Roman"/>
          <w:szCs w:val="26"/>
        </w:rPr>
        <w:t xml:space="preserve"> 4.6.</w:t>
      </w:r>
    </w:p>
    <w:p w14:paraId="03B3B01E" w14:textId="77777777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28" w:name="_Toc240054542"/>
      <w:r w:rsidRPr="00455581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455581">
        <w:rPr>
          <w:rFonts w:ascii="Times New Roman" w:hAnsi="Times New Roman" w:cs="Times New Roman"/>
          <w:color w:val="auto"/>
        </w:rPr>
        <w:t>Hạn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chế</w:t>
      </w:r>
      <w:bookmarkEnd w:id="28"/>
      <w:proofErr w:type="spellEnd"/>
    </w:p>
    <w:p w14:paraId="1F781138" w14:textId="77777777" w:rsidR="00455581" w:rsidRPr="00455581" w:rsidRDefault="00455581" w:rsidP="00455581">
      <w:pPr>
        <w:pStyle w:val="ListNumber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Không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gian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đáp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án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đóng</w:t>
      </w:r>
      <w:proofErr w:type="spellEnd"/>
      <w:r w:rsidRPr="00455581">
        <w:rPr>
          <w:rFonts w:cs="Times New Roman"/>
          <w:b/>
          <w:szCs w:val="26"/>
        </w:rPr>
        <w:t>.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luôn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rút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đúng</w:t>
      </w:r>
      <w:proofErr w:type="spellEnd"/>
      <w:r w:rsidRPr="00455581">
        <w:rPr>
          <w:rFonts w:cs="Times New Roman"/>
          <w:szCs w:val="26"/>
        </w:rPr>
        <w:t xml:space="preserve"> 12 </w:t>
      </w:r>
      <w:proofErr w:type="spellStart"/>
      <w:r w:rsidRPr="00455581">
        <w:rPr>
          <w:rFonts w:cs="Times New Roman"/>
          <w:szCs w:val="26"/>
        </w:rPr>
        <w:t>thực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sẵn</w:t>
      </w:r>
      <w:proofErr w:type="spellEnd"/>
    </w:p>
    <w:p w14:paraId="5C394C29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trong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Bài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dễ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Akinator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thật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đáp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nghĩ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nằm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ngoài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lý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huống</w:t>
      </w:r>
      <w:proofErr w:type="spellEnd"/>
      <w:r w:rsidRPr="00455581">
        <w:rPr>
          <w:rFonts w:cs="Times New Roman"/>
          <w:szCs w:val="26"/>
        </w:rPr>
        <w:t xml:space="preserve"> "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nào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phù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hợp</w:t>
      </w:r>
      <w:proofErr w:type="spellEnd"/>
      <w:r w:rsidRPr="00455581">
        <w:rPr>
          <w:rFonts w:cs="Times New Roman"/>
          <w:szCs w:val="26"/>
        </w:rPr>
        <w:t>".</w:t>
      </w:r>
    </w:p>
    <w:p w14:paraId="1D2BB14A" w14:textId="77777777" w:rsidR="00455581" w:rsidRPr="00455581" w:rsidRDefault="00455581" w:rsidP="00455581">
      <w:pPr>
        <w:pStyle w:val="ListNumber"/>
        <w:rPr>
          <w:rFonts w:cs="Times New Roman"/>
          <w:szCs w:val="26"/>
        </w:rPr>
      </w:pPr>
      <w:r w:rsidRPr="00455581">
        <w:rPr>
          <w:rFonts w:cs="Times New Roman"/>
          <w:b/>
          <w:szCs w:val="26"/>
        </w:rPr>
        <w:t xml:space="preserve">Hai </w:t>
      </w:r>
      <w:proofErr w:type="spellStart"/>
      <w:r w:rsidRPr="00455581">
        <w:rPr>
          <w:rFonts w:cs="Times New Roman"/>
          <w:b/>
          <w:szCs w:val="26"/>
        </w:rPr>
        <w:t>nhánh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không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hoàn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toàn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cùng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điều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kiện</w:t>
      </w:r>
      <w:proofErr w:type="spellEnd"/>
      <w:r w:rsidRPr="00455581">
        <w:rPr>
          <w:rFonts w:cs="Times New Roman"/>
          <w:b/>
          <w:szCs w:val="26"/>
        </w:rPr>
        <w:t>.</w:t>
      </w:r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giữ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bí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LLM</w:t>
      </w:r>
    </w:p>
    <w:p w14:paraId="303D290B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kiến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sẵn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nó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hiện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tích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5. Ở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 baseline, </w:t>
      </w:r>
      <w:proofErr w:type="spellStart"/>
      <w:r w:rsidRPr="00455581">
        <w:rPr>
          <w:rFonts w:cs="Times New Roman"/>
          <w:szCs w:val="26"/>
        </w:rPr>
        <w:t>người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nạp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trực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tiếp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sở</w:t>
      </w:r>
      <w:proofErr w:type="spellEnd"/>
      <w:r w:rsidRPr="00455581">
        <w:rPr>
          <w:rFonts w:cs="Times New Roman"/>
          <w:szCs w:val="26"/>
        </w:rPr>
        <w:t xml:space="preserve"> tri </w:t>
      </w:r>
      <w:proofErr w:type="spellStart"/>
      <w:r w:rsidRPr="00455581">
        <w:rPr>
          <w:rFonts w:cs="Times New Roman"/>
          <w:szCs w:val="26"/>
        </w:rPr>
        <w:t>thức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hơn</w:t>
      </w:r>
      <w:proofErr w:type="spellEnd"/>
      <w:r w:rsidRPr="00455581">
        <w:rPr>
          <w:rFonts w:cs="Times New Roman"/>
          <w:szCs w:val="26"/>
        </w:rPr>
        <w:t xml:space="preserve">. Con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5.60 so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9.40 do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chỉ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mang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khảo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phải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phép</w:t>
      </w:r>
      <w:proofErr w:type="spellEnd"/>
      <w:r w:rsidRPr="00455581">
        <w:rPr>
          <w:rFonts w:cs="Times New Roman"/>
          <w:szCs w:val="26"/>
        </w:rPr>
        <w:t xml:space="preserve"> so </w:t>
      </w:r>
      <w:proofErr w:type="spellStart"/>
      <w:r w:rsidRPr="00455581">
        <w:rPr>
          <w:rFonts w:cs="Times New Roman"/>
          <w:szCs w:val="26"/>
        </w:rPr>
        <w:t>sánh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kiểm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soát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chặt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chẽ</w:t>
      </w:r>
      <w:proofErr w:type="spellEnd"/>
      <w:r w:rsidRPr="00455581">
        <w:rPr>
          <w:rFonts w:cs="Times New Roman"/>
          <w:szCs w:val="26"/>
        </w:rPr>
        <w:t>.</w:t>
      </w:r>
    </w:p>
    <w:p w14:paraId="355C5793" w14:textId="77777777" w:rsidR="00455581" w:rsidRPr="00455581" w:rsidRDefault="00455581" w:rsidP="00455581">
      <w:pPr>
        <w:pStyle w:val="ListNumber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Cỡ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mẫu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quá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nhỏ</w:t>
      </w:r>
      <w:proofErr w:type="spellEnd"/>
      <w:r w:rsidRPr="00455581">
        <w:rPr>
          <w:rFonts w:cs="Times New Roman"/>
          <w:b/>
          <w:szCs w:val="26"/>
        </w:rPr>
        <w:t>.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Năm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cấu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quá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thống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kê</w:t>
      </w:r>
      <w:proofErr w:type="spellEnd"/>
      <w:r w:rsidRPr="00455581">
        <w:rPr>
          <w:rFonts w:cs="Times New Roman"/>
          <w:szCs w:val="26"/>
        </w:rPr>
        <w:t xml:space="preserve">; </w:t>
      </w:r>
      <w:proofErr w:type="spellStart"/>
      <w:r w:rsidRPr="00455581">
        <w:rPr>
          <w:rFonts w:cs="Times New Roman"/>
          <w:szCs w:val="26"/>
        </w:rPr>
        <w:t>các</w:t>
      </w:r>
      <w:proofErr w:type="spellEnd"/>
      <w:r w:rsidRPr="00455581">
        <w:rPr>
          <w:rFonts w:cs="Times New Roman"/>
          <w:szCs w:val="26"/>
        </w:rPr>
        <w:t xml:space="preserve"> con</w:t>
      </w:r>
    </w:p>
    <w:p w14:paraId="32986E4E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5.60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9.40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. </w:t>
      </w:r>
      <w:proofErr w:type="spellStart"/>
      <w:r w:rsidRPr="00455581">
        <w:rPr>
          <w:rFonts w:cs="Times New Roman"/>
          <w:szCs w:val="26"/>
        </w:rPr>
        <w:t>Để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kết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luận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đáng</w:t>
      </w:r>
      <w:proofErr w:type="spellEnd"/>
      <w:r w:rsidRPr="00455581">
        <w:rPr>
          <w:rFonts w:cs="Times New Roman"/>
          <w:szCs w:val="26"/>
        </w:rPr>
        <w:t xml:space="preserve"> tin </w:t>
      </w:r>
      <w:proofErr w:type="spellStart"/>
      <w:r w:rsidRPr="00455581">
        <w:rPr>
          <w:rFonts w:cs="Times New Roman"/>
          <w:szCs w:val="26"/>
        </w:rPr>
        <w:t>cần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ít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chục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nhánh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kèm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khoảng</w:t>
      </w:r>
      <w:proofErr w:type="spellEnd"/>
      <w:r w:rsidRPr="00455581">
        <w:rPr>
          <w:rFonts w:cs="Times New Roman"/>
          <w:szCs w:val="26"/>
        </w:rPr>
        <w:t xml:space="preserve"> tin </w:t>
      </w:r>
      <w:proofErr w:type="spellStart"/>
      <w:r w:rsidRPr="00455581">
        <w:rPr>
          <w:rFonts w:cs="Times New Roman"/>
          <w:szCs w:val="26"/>
        </w:rPr>
        <w:t>cậy</w:t>
      </w:r>
      <w:proofErr w:type="spellEnd"/>
      <w:r w:rsidRPr="00455581">
        <w:rPr>
          <w:rFonts w:cs="Times New Roman"/>
          <w:szCs w:val="26"/>
        </w:rPr>
        <w:t>.</w:t>
      </w:r>
    </w:p>
    <w:p w14:paraId="1CCC8041" w14:textId="77777777" w:rsidR="00455581" w:rsidRPr="00455581" w:rsidRDefault="00455581" w:rsidP="00455581">
      <w:pPr>
        <w:pStyle w:val="ListNumber"/>
        <w:rPr>
          <w:rFonts w:cs="Times New Roman"/>
          <w:szCs w:val="26"/>
        </w:rPr>
      </w:pPr>
      <w:proofErr w:type="spellStart"/>
      <w:r w:rsidRPr="00455581">
        <w:rPr>
          <w:rFonts w:cs="Times New Roman"/>
          <w:b/>
          <w:szCs w:val="26"/>
        </w:rPr>
        <w:t>Phụ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thuộc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vào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một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nhà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cung</w:t>
      </w:r>
      <w:proofErr w:type="spellEnd"/>
      <w:r w:rsidRPr="00455581">
        <w:rPr>
          <w:rFonts w:cs="Times New Roman"/>
          <w:b/>
          <w:szCs w:val="26"/>
        </w:rPr>
        <w:t xml:space="preserve"> </w:t>
      </w:r>
      <w:proofErr w:type="spellStart"/>
      <w:r w:rsidRPr="00455581">
        <w:rPr>
          <w:rFonts w:cs="Times New Roman"/>
          <w:b/>
          <w:szCs w:val="26"/>
        </w:rPr>
        <w:t>cấp</w:t>
      </w:r>
      <w:proofErr w:type="spellEnd"/>
      <w:r w:rsidRPr="00455581">
        <w:rPr>
          <w:rFonts w:cs="Times New Roman"/>
          <w:b/>
          <w:szCs w:val="26"/>
        </w:rPr>
        <w:t xml:space="preserve"> LLM.</w:t>
      </w:r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Toàn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bộ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liệu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chạy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một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mô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hình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duy</w:t>
      </w:r>
      <w:proofErr w:type="spellEnd"/>
    </w:p>
    <w:p w14:paraId="6C60EFE3" w14:textId="77777777" w:rsidR="00455581" w:rsidRPr="00455581" w:rsidRDefault="00455581" w:rsidP="00455581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; </w:t>
      </w:r>
      <w:proofErr w:type="spellStart"/>
      <w:r w:rsidRPr="00455581">
        <w:rPr>
          <w:rFonts w:cs="Times New Roman"/>
          <w:szCs w:val="26"/>
        </w:rPr>
        <w:t>tỷ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lời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sai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do </w:t>
      </w:r>
      <w:proofErr w:type="spellStart"/>
      <w:r w:rsidRPr="00455581">
        <w:rPr>
          <w:rFonts w:cs="Times New Roman"/>
          <w:szCs w:val="26"/>
        </w:rPr>
        <w:t>đó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trung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bình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nhiều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năng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đổi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đổi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mô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hình</w:t>
      </w:r>
      <w:proofErr w:type="spellEnd"/>
      <w:r w:rsidRPr="00455581">
        <w:rPr>
          <w:rFonts w:cs="Times New Roman"/>
          <w:szCs w:val="26"/>
        </w:rPr>
        <w:t>.</w:t>
      </w:r>
    </w:p>
    <w:p w14:paraId="6EB234D4" w14:textId="059C72B8" w:rsidR="00455581" w:rsidRPr="00455581" w:rsidRDefault="00455581" w:rsidP="00455581">
      <w:pPr>
        <w:pStyle w:val="Heading2"/>
        <w:rPr>
          <w:rFonts w:ascii="Times New Roman" w:hAnsi="Times New Roman" w:cs="Times New Roman"/>
          <w:color w:val="auto"/>
        </w:rPr>
      </w:pPr>
      <w:bookmarkStart w:id="29" w:name="_Toc240054543"/>
      <w:r w:rsidRPr="00455581">
        <w:rPr>
          <w:rFonts w:ascii="Times New Roman" w:hAnsi="Times New Roman" w:cs="Times New Roman"/>
          <w:color w:val="auto"/>
        </w:rPr>
        <w:lastRenderedPageBreak/>
        <w:t>7. M</w:t>
      </w:r>
      <w:proofErr w:type="spellStart"/>
      <w:r w:rsidRPr="00455581">
        <w:rPr>
          <w:rFonts w:ascii="Times New Roman" w:hAnsi="Times New Roman" w:cs="Times New Roman"/>
          <w:color w:val="auto"/>
        </w:rPr>
        <w:t>ã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nguồn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hai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hàm</w:t>
      </w:r>
      <w:proofErr w:type="spellEnd"/>
      <w:r w:rsidRPr="00455581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</w:rPr>
        <w:t>chính</w:t>
      </w:r>
      <w:bookmarkEnd w:id="29"/>
      <w:proofErr w:type="spellEnd"/>
    </w:p>
    <w:p w14:paraId="45A1A58C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30" w:name="_Toc240054544"/>
      <w:r w:rsidRPr="00455581">
        <w:rPr>
          <w:rFonts w:ascii="Times New Roman" w:hAnsi="Times New Roman" w:cs="Times New Roman"/>
          <w:color w:val="auto"/>
          <w:szCs w:val="26"/>
        </w:rPr>
        <w:t xml:space="preserve">7.1.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Chọn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câu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hỏi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theo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expected information gain</w:t>
      </w:r>
      <w:bookmarkEnd w:id="30"/>
    </w:p>
    <w:p w14:paraId="19043CF2" w14:textId="44F783A2" w:rsidR="00455581" w:rsidRPr="00455581" w:rsidRDefault="00455581" w:rsidP="00291872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Hàm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duyệt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mọi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đặc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trưng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chưa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, </w:t>
      </w:r>
      <w:proofErr w:type="spellStart"/>
      <w:r w:rsidRPr="00455581">
        <w:rPr>
          <w:rFonts w:cs="Times New Roman"/>
          <w:szCs w:val="26"/>
        </w:rPr>
        <w:t>tính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lượng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thông</w:t>
      </w:r>
      <w:proofErr w:type="spellEnd"/>
      <w:r w:rsidRPr="00455581">
        <w:rPr>
          <w:rFonts w:cs="Times New Roman"/>
          <w:szCs w:val="26"/>
        </w:rPr>
        <w:t xml:space="preserve"> tin </w:t>
      </w:r>
      <w:proofErr w:type="spellStart"/>
      <w:r w:rsidRPr="00455581">
        <w:rPr>
          <w:rFonts w:cs="Times New Roman"/>
          <w:szCs w:val="26"/>
        </w:rPr>
        <w:t>kỳ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vọng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được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mỗi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và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chọn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lớn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nhất</w:t>
      </w:r>
      <w:proofErr w:type="spellEnd"/>
      <w:r w:rsidRPr="00455581">
        <w:rPr>
          <w:rFonts w:cs="Times New Roman"/>
          <w:szCs w:val="26"/>
        </w:rPr>
        <w:t xml:space="preserve">. Khi </w:t>
      </w:r>
      <w:proofErr w:type="spellStart"/>
      <w:r w:rsidRPr="00455581">
        <w:rPr>
          <w:rFonts w:cs="Times New Roman"/>
          <w:szCs w:val="26"/>
        </w:rPr>
        <w:t>hai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cho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cùng</w:t>
      </w:r>
      <w:proofErr w:type="spellEnd"/>
      <w:r w:rsidRPr="00455581">
        <w:rPr>
          <w:rFonts w:cs="Times New Roman"/>
          <w:szCs w:val="26"/>
        </w:rPr>
        <w:t xml:space="preserve"> information gain, </w:t>
      </w:r>
      <w:proofErr w:type="spellStart"/>
      <w:r w:rsidRPr="00455581">
        <w:rPr>
          <w:rFonts w:cs="Times New Roman"/>
          <w:szCs w:val="26"/>
        </w:rPr>
        <w:t>ưu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câu</w:t>
      </w:r>
      <w:proofErr w:type="spellEnd"/>
      <w:r w:rsidRPr="00455581">
        <w:rPr>
          <w:rFonts w:cs="Times New Roman"/>
          <w:szCs w:val="26"/>
        </w:rPr>
        <w:t xml:space="preserve"> chia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gian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bằng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hơn</w:t>
      </w:r>
      <w:proofErr w:type="spellEnd"/>
      <w:r w:rsidRPr="00455581">
        <w:rPr>
          <w:rFonts w:cs="Times New Roman"/>
          <w:szCs w:val="26"/>
        </w:rPr>
        <w:t>.</w:t>
      </w:r>
    </w:p>
    <w:p w14:paraId="52A2C38A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26"/>
          <w:szCs w:val="26"/>
        </w:rPr>
      </w:pPr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/**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đặc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trưng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IG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lớn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nhất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;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hòa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thì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ưu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tiên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pYes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gần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0.5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nhất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. */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export function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selectNextQuestion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state: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GameState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>): { feature: Feature; ig: number } | null {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let best: { feature: Feature; ig: number; lech: number } | null = null;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for (const f of features) {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if (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state.askedFeatureIds.includes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(f.id)) continue;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const ig =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informationGain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state.posterior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, f);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const lech =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Math.abs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(split(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state.posterior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, f).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pYes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- 0.5);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if (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  !best ||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  ig &gt;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best.ig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+ 1e-9 ||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  (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Math.abs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(ig -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best.ig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) &lt;= 1e-9 &amp;&amp; lech &lt;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best.lech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)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) {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  best = { feature: f, ig, lech };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}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}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return best ? </w:t>
      </w:r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{ feature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best.feature</w:t>
      </w:r>
      <w:proofErr w:type="spellEnd"/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, ig: 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best.ig</w:t>
      </w:r>
      <w:proofErr w:type="spellEnd"/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} :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null;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>}</w:t>
      </w:r>
    </w:p>
    <w:p w14:paraId="493464BE" w14:textId="77777777" w:rsidR="00455581" w:rsidRPr="00455581" w:rsidRDefault="00455581" w:rsidP="00455581">
      <w:pPr>
        <w:pStyle w:val="Heading3"/>
        <w:rPr>
          <w:rFonts w:ascii="Times New Roman" w:hAnsi="Times New Roman" w:cs="Times New Roman"/>
          <w:color w:val="auto"/>
          <w:szCs w:val="26"/>
        </w:rPr>
      </w:pPr>
      <w:bookmarkStart w:id="31" w:name="_Toc240054545"/>
      <w:r w:rsidRPr="00455581">
        <w:rPr>
          <w:rFonts w:ascii="Times New Roman" w:hAnsi="Times New Roman" w:cs="Times New Roman"/>
          <w:color w:val="auto"/>
          <w:szCs w:val="26"/>
        </w:rPr>
        <w:t xml:space="preserve">7.2.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Cập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nhật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xác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suất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hậu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nghiệm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theo</w:t>
      </w:r>
      <w:proofErr w:type="spellEnd"/>
      <w:r w:rsidRPr="00455581">
        <w:rPr>
          <w:rFonts w:ascii="Times New Roman" w:hAnsi="Times New Roman" w:cs="Times New Roman"/>
          <w:color w:val="auto"/>
          <w:szCs w:val="26"/>
        </w:rPr>
        <w:t xml:space="preserve"> Bayes </w:t>
      </w:r>
      <w:proofErr w:type="spellStart"/>
      <w:r w:rsidRPr="00455581">
        <w:rPr>
          <w:rFonts w:ascii="Times New Roman" w:hAnsi="Times New Roman" w:cs="Times New Roman"/>
          <w:color w:val="auto"/>
          <w:szCs w:val="26"/>
        </w:rPr>
        <w:t>mềm</w:t>
      </w:r>
      <w:bookmarkEnd w:id="31"/>
      <w:proofErr w:type="spellEnd"/>
    </w:p>
    <w:p w14:paraId="5E05CCF5" w14:textId="082A6A7C" w:rsidR="00455581" w:rsidRPr="00455581" w:rsidRDefault="00455581" w:rsidP="00291872">
      <w:pPr>
        <w:rPr>
          <w:rFonts w:cs="Times New Roman"/>
          <w:szCs w:val="26"/>
        </w:rPr>
      </w:pPr>
      <w:proofErr w:type="spellStart"/>
      <w:r w:rsidRPr="00455581">
        <w:rPr>
          <w:rFonts w:cs="Times New Roman"/>
          <w:szCs w:val="26"/>
        </w:rPr>
        <w:t>Hàm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xác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suất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của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từng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với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hệ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số</w:t>
      </w:r>
      <w:proofErr w:type="spellEnd"/>
      <w:r w:rsidRPr="00455581">
        <w:rPr>
          <w:rFonts w:cs="Times New Roman"/>
          <w:szCs w:val="26"/>
        </w:rPr>
        <w:t xml:space="preserve"> tin </w:t>
      </w:r>
      <w:proofErr w:type="spellStart"/>
      <w:r w:rsidRPr="00455581">
        <w:rPr>
          <w:rFonts w:cs="Times New Roman"/>
          <w:szCs w:val="26"/>
        </w:rPr>
        <w:t>cậy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thay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vì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loại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thẳng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ứng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viên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không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khớp</w:t>
      </w:r>
      <w:proofErr w:type="spellEnd"/>
      <w:r w:rsidRPr="00455581">
        <w:rPr>
          <w:rFonts w:cs="Times New Roman"/>
          <w:szCs w:val="26"/>
        </w:rPr>
        <w:t xml:space="preserve"> — </w:t>
      </w:r>
      <w:proofErr w:type="spellStart"/>
      <w:r w:rsidRPr="00455581">
        <w:rPr>
          <w:rFonts w:cs="Times New Roman"/>
          <w:szCs w:val="26"/>
        </w:rPr>
        <w:t>cơ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chế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đã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cứu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ván</w:t>
      </w:r>
      <w:proofErr w:type="spellEnd"/>
      <w:r w:rsidRPr="00455581">
        <w:rPr>
          <w:rFonts w:cs="Times New Roman"/>
          <w:szCs w:val="26"/>
        </w:rPr>
        <w:t xml:space="preserve"> 2 </w:t>
      </w:r>
      <w:proofErr w:type="spellStart"/>
      <w:r w:rsidRPr="00455581">
        <w:rPr>
          <w:rFonts w:cs="Times New Roman"/>
          <w:szCs w:val="26"/>
        </w:rPr>
        <w:t>khỏi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thất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bại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như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phân</w:t>
      </w:r>
      <w:proofErr w:type="spellEnd"/>
      <w:r w:rsidRPr="00455581">
        <w:rPr>
          <w:rFonts w:cs="Times New Roman"/>
          <w:szCs w:val="26"/>
        </w:rPr>
        <w:t xml:space="preserve"> </w:t>
      </w:r>
      <w:proofErr w:type="spellStart"/>
      <w:r w:rsidRPr="00455581">
        <w:rPr>
          <w:rFonts w:cs="Times New Roman"/>
          <w:szCs w:val="26"/>
        </w:rPr>
        <w:t>tích</w:t>
      </w:r>
      <w:proofErr w:type="spellEnd"/>
      <w:r w:rsidRPr="00455581">
        <w:rPr>
          <w:rFonts w:cs="Times New Roman"/>
          <w:szCs w:val="26"/>
        </w:rPr>
        <w:t xml:space="preserve"> ở </w:t>
      </w:r>
      <w:proofErr w:type="spellStart"/>
      <w:r w:rsidRPr="00455581">
        <w:rPr>
          <w:rFonts w:cs="Times New Roman"/>
          <w:szCs w:val="26"/>
        </w:rPr>
        <w:t>phần</w:t>
      </w:r>
      <w:proofErr w:type="spellEnd"/>
      <w:r w:rsidRPr="00455581">
        <w:rPr>
          <w:rFonts w:cs="Times New Roman"/>
          <w:szCs w:val="26"/>
        </w:rPr>
        <w:t xml:space="preserve"> 5.</w:t>
      </w:r>
    </w:p>
    <w:p w14:paraId="1F94BE3B" w14:textId="77777777" w:rsidR="00455581" w:rsidRPr="00455581" w:rsidRDefault="00455581" w:rsidP="00455581">
      <w:pPr>
        <w:pStyle w:val="CodeBlock"/>
        <w:keepLines/>
        <w:pBdr>
          <w:bottom w:val="single" w:sz="4" w:space="0" w:color="D9E2F3"/>
        </w:pBdr>
        <w:shd w:val="clear" w:color="auto" w:fill="F2F4F7"/>
        <w:rPr>
          <w:rFonts w:ascii="Times New Roman" w:hAnsi="Times New Roman" w:cs="Times New Roman"/>
          <w:color w:val="auto"/>
          <w:sz w:val="26"/>
          <w:szCs w:val="26"/>
        </w:rPr>
      </w:pPr>
      <w:r w:rsidRPr="00455581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/**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Cập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nhật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Bayes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mềm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câu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trả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lời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đúng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suất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1 - ε. */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export function 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updatePosterior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posterior: Record&lt;string, number&gt;,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f: Feature,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answer: Answer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>): Record&lt;string, number&gt; {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if (answer === "unsure") return posterior;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const out: Record&lt;string, number&gt; = {};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for (const [id, p] of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Object.entries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>(posterior)) {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const </w:t>
      </w:r>
      <w:proofErr w:type="spellStart"/>
      <w:r w:rsidRPr="00455581">
        <w:rPr>
          <w:rFonts w:ascii="Times New Roman" w:hAnsi="Times New Roman" w:cs="Times New Roman"/>
          <w:color w:val="auto"/>
          <w:sz w:val="26"/>
          <w:szCs w:val="26"/>
        </w:rPr>
        <w:t>khop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= answer === "yes</w:t>
      </w:r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" ?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f.holds</w:t>
      </w:r>
      <w:proofErr w:type="spellEnd"/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>(id</w:t>
      </w:r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) :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!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f.holds</w:t>
      </w:r>
      <w:proofErr w:type="spellEnd"/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>(id);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  out[id] = p * (</w:t>
      </w:r>
      <w:proofErr w:type="spellStart"/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khop</w:t>
      </w:r>
      <w:proofErr w:type="spell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?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1 - </w:t>
      </w:r>
      <w:proofErr w:type="gramStart"/>
      <w:r w:rsidRPr="00455581">
        <w:rPr>
          <w:rFonts w:ascii="Times New Roman" w:hAnsi="Times New Roman" w:cs="Times New Roman"/>
          <w:color w:val="auto"/>
          <w:sz w:val="26"/>
          <w:szCs w:val="26"/>
        </w:rPr>
        <w:t>EPSILON :</w:t>
      </w:r>
      <w:proofErr w:type="gramEnd"/>
      <w:r w:rsidRPr="00455581">
        <w:rPr>
          <w:rFonts w:ascii="Times New Roman" w:hAnsi="Times New Roman" w:cs="Times New Roman"/>
          <w:color w:val="auto"/>
          <w:sz w:val="26"/>
          <w:szCs w:val="26"/>
        </w:rPr>
        <w:t xml:space="preserve"> EPSILON);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}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 xml:space="preserve">  return normalize(out);</w:t>
      </w:r>
      <w:r w:rsidRPr="00455581">
        <w:rPr>
          <w:rFonts w:ascii="Times New Roman" w:hAnsi="Times New Roman" w:cs="Times New Roman"/>
          <w:color w:val="auto"/>
          <w:sz w:val="26"/>
          <w:szCs w:val="26"/>
        </w:rPr>
        <w:br/>
        <w:t>}</w:t>
      </w:r>
    </w:p>
    <w:p w14:paraId="6494D1B7" w14:textId="77777777" w:rsidR="00C34B04" w:rsidRDefault="00C34B04" w:rsidP="006C1270">
      <w:pPr>
        <w:spacing w:after="160" w:line="360" w:lineRule="auto"/>
        <w:rPr>
          <w:rFonts w:cs="Times New Roman"/>
          <w:szCs w:val="26"/>
        </w:rPr>
      </w:pPr>
    </w:p>
    <w:p w14:paraId="7431C510" w14:textId="043584D3" w:rsidR="001E2B72" w:rsidRDefault="001E2B72" w:rsidP="001E2B72">
      <w:pPr>
        <w:pStyle w:val="Heading2"/>
        <w:rPr>
          <w:rFonts w:ascii="Times New Roman" w:hAnsi="Times New Roman" w:cs="Times New Roman"/>
          <w:color w:val="auto"/>
        </w:rPr>
      </w:pPr>
      <w:bookmarkStart w:id="32" w:name="_Toc240054546"/>
      <w:r w:rsidRPr="001E2B72">
        <w:rPr>
          <w:rFonts w:ascii="Times New Roman" w:hAnsi="Times New Roman" w:cs="Times New Roman"/>
          <w:color w:val="auto"/>
        </w:rPr>
        <w:t xml:space="preserve">8. </w:t>
      </w:r>
      <w:r>
        <w:rPr>
          <w:rFonts w:ascii="Times New Roman" w:hAnsi="Times New Roman" w:cs="Times New Roman"/>
          <w:color w:val="auto"/>
        </w:rPr>
        <w:t>Demo</w:t>
      </w:r>
      <w:bookmarkEnd w:id="32"/>
    </w:p>
    <w:p w14:paraId="57F052C4" w14:textId="3476BAE5" w:rsidR="001E2B72" w:rsidRDefault="001E2B72" w:rsidP="001E2B72">
      <w:pPr>
        <w:rPr>
          <w:noProof/>
        </w:rPr>
      </w:pPr>
      <w:r>
        <w:rPr>
          <w:noProof/>
        </w:rPr>
        <w:drawing>
          <wp:inline distT="0" distB="0" distL="0" distR="0" wp14:anchorId="2997D52C" wp14:editId="71C907D9">
            <wp:extent cx="5969635" cy="3407410"/>
            <wp:effectExtent l="0" t="0" r="0" b="2540"/>
            <wp:docPr id="1870025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7EB1" w14:textId="77777777" w:rsidR="001E2B72" w:rsidRDefault="001E2B72" w:rsidP="001E2B72">
      <w:pPr>
        <w:rPr>
          <w:noProof/>
        </w:rPr>
      </w:pPr>
    </w:p>
    <w:p w14:paraId="0CCC269B" w14:textId="39B43E72" w:rsidR="001E2B72" w:rsidRDefault="001E2B72" w:rsidP="001E2B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4AB785" wp14:editId="039F3614">
            <wp:extent cx="5969635" cy="5986780"/>
            <wp:effectExtent l="0" t="0" r="0" b="0"/>
            <wp:docPr id="1423462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3043" w14:textId="06BF2624" w:rsidR="001E2B72" w:rsidRPr="001E2B72" w:rsidRDefault="001E2B72" w:rsidP="001E2B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926B84" wp14:editId="20EEDDC9">
            <wp:extent cx="5967730" cy="3416935"/>
            <wp:effectExtent l="0" t="0" r="0" b="0"/>
            <wp:docPr id="816239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2B72" w:rsidRPr="001E2B72" w:rsidSect="007A4436">
      <w:footerReference w:type="default" r:id="rId19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3278" w14:textId="77777777" w:rsidR="00E914F1" w:rsidRDefault="00E914F1" w:rsidP="007A4436">
      <w:pPr>
        <w:spacing w:after="0" w:line="240" w:lineRule="auto"/>
      </w:pPr>
      <w:r>
        <w:separator/>
      </w:r>
    </w:p>
  </w:endnote>
  <w:endnote w:type="continuationSeparator" w:id="0">
    <w:p w14:paraId="687EB381" w14:textId="77777777" w:rsidR="00E914F1" w:rsidRDefault="00E914F1" w:rsidP="007A4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A099" w14:textId="77777777" w:rsidR="00FA29D9" w:rsidRDefault="00FA29D9" w:rsidP="00A84CDB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85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8E5B7" w14:textId="6074A074" w:rsidR="007A4436" w:rsidRDefault="007A4436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D31F8" w14:textId="77777777" w:rsidR="007A4436" w:rsidRDefault="007A4436" w:rsidP="00A84CD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B4D54" w14:textId="77777777" w:rsidR="00E914F1" w:rsidRDefault="00E914F1" w:rsidP="007A4436">
      <w:pPr>
        <w:spacing w:after="0" w:line="240" w:lineRule="auto"/>
      </w:pPr>
      <w:r>
        <w:separator/>
      </w:r>
    </w:p>
  </w:footnote>
  <w:footnote w:type="continuationSeparator" w:id="0">
    <w:p w14:paraId="31E0F6E7" w14:textId="77777777" w:rsidR="00E914F1" w:rsidRDefault="00E914F1" w:rsidP="007A4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586207">
    <w:abstractNumId w:val="8"/>
  </w:num>
  <w:num w:numId="2" w16cid:durableId="832331911">
    <w:abstractNumId w:val="6"/>
  </w:num>
  <w:num w:numId="3" w16cid:durableId="382825550">
    <w:abstractNumId w:val="5"/>
  </w:num>
  <w:num w:numId="4" w16cid:durableId="1510556530">
    <w:abstractNumId w:val="4"/>
  </w:num>
  <w:num w:numId="5" w16cid:durableId="1268079985">
    <w:abstractNumId w:val="7"/>
  </w:num>
  <w:num w:numId="6" w16cid:durableId="211695418">
    <w:abstractNumId w:val="3"/>
  </w:num>
  <w:num w:numId="7" w16cid:durableId="1489399872">
    <w:abstractNumId w:val="2"/>
  </w:num>
  <w:num w:numId="8" w16cid:durableId="821194225">
    <w:abstractNumId w:val="1"/>
  </w:num>
  <w:num w:numId="9" w16cid:durableId="149399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38"/>
    <w:rsid w:val="00034616"/>
    <w:rsid w:val="00045491"/>
    <w:rsid w:val="0006063C"/>
    <w:rsid w:val="000B4E83"/>
    <w:rsid w:val="0015074B"/>
    <w:rsid w:val="00153E95"/>
    <w:rsid w:val="001E2B72"/>
    <w:rsid w:val="00285E30"/>
    <w:rsid w:val="00291872"/>
    <w:rsid w:val="0029639D"/>
    <w:rsid w:val="002B0350"/>
    <w:rsid w:val="00326F90"/>
    <w:rsid w:val="00352011"/>
    <w:rsid w:val="003F7797"/>
    <w:rsid w:val="00455581"/>
    <w:rsid w:val="004E3102"/>
    <w:rsid w:val="00571044"/>
    <w:rsid w:val="006C1270"/>
    <w:rsid w:val="0074361A"/>
    <w:rsid w:val="007A4436"/>
    <w:rsid w:val="007B3F52"/>
    <w:rsid w:val="007C3610"/>
    <w:rsid w:val="008C2983"/>
    <w:rsid w:val="008F08BB"/>
    <w:rsid w:val="00AA1D8D"/>
    <w:rsid w:val="00B440BC"/>
    <w:rsid w:val="00B47730"/>
    <w:rsid w:val="00BA73F8"/>
    <w:rsid w:val="00C009AA"/>
    <w:rsid w:val="00C24A60"/>
    <w:rsid w:val="00C34B04"/>
    <w:rsid w:val="00CB0664"/>
    <w:rsid w:val="00D45443"/>
    <w:rsid w:val="00E914F1"/>
    <w:rsid w:val="00EA702A"/>
    <w:rsid w:val="00F244AA"/>
    <w:rsid w:val="00FA2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01760"/>
  <w14:defaultImageDpi w14:val="300"/>
  <w15:docId w15:val="{2E6E2D1D-E5DA-449B-9E37-F59DBEE4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3E95"/>
    <w:pPr>
      <w:tabs>
        <w:tab w:val="right" w:leader="dot" w:pos="9395"/>
      </w:tabs>
      <w:spacing w:after="100"/>
    </w:pPr>
    <w:rPr>
      <w:rFonts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A29D9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FA29D9"/>
    <w:rPr>
      <w:color w:val="0000FF" w:themeColor="hyperlink"/>
      <w:u w:val="single"/>
    </w:rPr>
  </w:style>
  <w:style w:type="paragraph" w:customStyle="1" w:styleId="CodeBlock">
    <w:name w:val="Code Block"/>
    <w:rsid w:val="00455581"/>
    <w:pPr>
      <w:spacing w:before="60" w:after="60" w:line="240" w:lineRule="auto"/>
      <w:ind w:left="227" w:right="227"/>
    </w:pPr>
    <w:rPr>
      <w:rFonts w:ascii="Consolas" w:eastAsia="Consolas" w:hAnsi="Consolas"/>
      <w:color w:val="282828"/>
      <w:sz w:val="17"/>
    </w:rPr>
  </w:style>
  <w:style w:type="paragraph" w:customStyle="1" w:styleId="ReportNote">
    <w:name w:val="Report Note"/>
    <w:basedOn w:val="Normal"/>
    <w:rsid w:val="00455581"/>
    <w:pPr>
      <w:spacing w:after="120"/>
      <w:ind w:left="283" w:right="170"/>
    </w:pPr>
    <w:rPr>
      <w:rFonts w:ascii="Arial" w:eastAsia="Arial" w:hAnsi="Arial"/>
      <w:i/>
      <w:color w:val="505050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55581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%32%36%341%30%30%30%38@ms.%75it%2ee%64%75%2e%76n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26%34%31%30%3083@%6ds.%75%69%74.e%64%75%2e%76n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%32%364%31005%38@ms.u%69%74%2e%65%64%75.%76%6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mailto:%32%36%341001%30@m%73%2eu%69%74%2e%65du%2ev%6e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%326%34%31%300%320@%6d%73.u%69%74%2e%65%64%75%2ev%6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4236</Words>
  <Characters>24148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 Tai</cp:lastModifiedBy>
  <cp:revision>7</cp:revision>
  <cp:lastPrinted>2026-08-29T16:07:00Z</cp:lastPrinted>
  <dcterms:created xsi:type="dcterms:W3CDTF">2026-09-11T13:49:00Z</dcterms:created>
  <dcterms:modified xsi:type="dcterms:W3CDTF">2026-09-11T14:30:00Z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2026-08-29T03:50:02Z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491f6058-e68b-4f9d-89c2-639494218af4</vt:lpwstr>
  </property>
  <property fmtid="{D5CDD505-2E9C-101B-9397-08002B2CF9AE}" pid="7" name="MSIP_Label_defa4170-0d19-0005-0004-bc88714345d2_ActionId">
    <vt:lpwstr>4291c5ee-4db1-4a64-9797-21ffc8a536a9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