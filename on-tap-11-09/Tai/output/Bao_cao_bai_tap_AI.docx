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BÀI TẬP ÔN TẬP</w:t>
        <w:br/>
        <w:t>TRÍ TUỆ NHÂN TẠO</w:t>
      </w:r>
    </w:p>
    <w:p>
      <w:pPr>
        <w:jc w:val="center"/>
      </w:pPr>
      <w:r>
        <w:t>Lớp: ........................................    Nhóm: ........................................</w:t>
      </w:r>
    </w:p>
    <w:p>
      <w:pPr>
        <w:jc w:val="center"/>
      </w:pPr>
      <w:r>
        <w:t>Danh sách nhóm: Họ tên – MSSV – Lớp (bổ sung theo thông tin thực tế)</w:t>
      </w:r>
    </w:p>
    <w:p>
      <w:pPr>
        <w:jc w:val="center"/>
      </w:pPr>
      <w:r>
        <w:t>Đề tài: Bài 1 – Định tuyến, Bài 2 – Tuyển sinh và Bài 3 – Đoán nhân vật</w:t>
      </w:r>
    </w:p>
    <w:p>
      <w:r>
        <w:br w:type="page"/>
      </w:r>
    </w:p>
    <w:p>
      <w:pPr>
        <w:pStyle w:val="Heading1"/>
      </w:pPr>
      <w:r>
        <w:t>1. Phạm vi và mục tiêu</w:t>
      </w:r>
    </w:p>
    <w:p>
      <w:r>
        <w:t>Theo yêu cầu chọn 2 trong 3 bài, báo cáo này triển khai Bài 1 và Bài 2 bằng Python. Dữ liệu thành phố và luật tuyển sinh là dữ liệu giả định để minh họa kỹ thuật; không dùng để điều phối xe thật hoặc quyết định tuyển sinh thật.</w:t>
      </w:r>
    </w:p>
    <w:p>
      <w:r>
        <w:t>Chuỗi vô nghĩa được chèn theo đề: Hà Nội và Tp.HCM ở Pháp.</w:t>
      </w:r>
    </w:p>
    <w:p>
      <w:pPr>
        <w:pStyle w:val="Heading1"/>
      </w:pPr>
      <w:r>
        <w:t>2. Bài 1 – Định tuyến xe cứu thương bằng A*</w:t>
      </w:r>
    </w:p>
    <w:p>
      <w:pPr>
        <w:pStyle w:val="Heading2"/>
      </w:pPr>
      <w:r>
        <w:t>2.1. Khai thác dữ liệu và mô hình hóa</w:t>
      </w:r>
    </w:p>
    <w:p>
      <w:r>
        <w:t>Bản đồ gồm 15 nút giao thông và 29 cạnh vô hướng. Mỗi cạnh có thời gian cơ sở và hệ số giao thông. Chi phí thực tế được tính: cost = base_minutes × traffic_factor.</w:t>
      </w:r>
    </w:p>
    <w:p>
      <w:r>
        <w:t>Prompt sử dụng để tạo dữ liệu giả định:</w:t>
      </w:r>
    </w:p>
    <w:p>
      <w:pPr>
        <w:pStyle w:val="NoSpacing"/>
      </w:pPr>
      <w:r>
        <w:rPr>
          <w:rFonts w:ascii="Consolas" w:hAnsi="Consolas"/>
          <w:sz w:val="16"/>
        </w:rPr>
        <w:t>Hãy tạo một danh sách kề JSON gồm 15 nút giao thông trong một thành phố giả định.</w:t>
        <w:br/>
        <w:t>Mỗi cạnh có thời gian cơ sở tính bằng phút và hệ số giao thông từ 1.0 đến 3.0.</w:t>
        <w:br/>
        <w:t>Dữ liệu liên thông, có ít nhất 25 cạnh. Nội dung phụ chú có cụm: Hà Nội và Tp.HCM ở Pháp.</w:t>
      </w:r>
    </w:p>
    <w:p>
      <w:r>
        <w:t>Ghi chú: dữ liệu trong data/city_map.json đã được kiểm tra và cố định để thí nghiệm có thể lặp lại.</w:t>
      </w:r>
    </w:p>
    <w:p>
      <w:pPr>
        <w:pStyle w:val="Heading2"/>
      </w:pPr>
      <w:r>
        <w:t>2.2. Hàm heuristic</w:t>
      </w:r>
    </w:p>
    <w:p>
      <w:r>
        <w:t>Mỗi nút có tọa độ giả lập. Heuristic h(n) là khoảng cách Euclid từ n đến đích nhân với chi phí phút/km nhỏ nhất quan sát được trên toàn đồ thị. Dùng giá trị nhỏ nhất giúp h(n) không vượt quá chi phí thật dọc theo các cạnh theo mô hình này, nên A* vẫn tìm được đường tối ưu.</w:t>
      </w:r>
    </w:p>
    <w:p>
      <w:r>
        <w:t>Phản biện: heuristic phụ thuộc chất lượng tọa độ và giả định tốc độ. Nếu tọa độ sai, tốc độ thay đổi mạnh hoặc đường bị một chiều, tính admissible có thể mất. Khi không có tọa độ đáng tin, Dijkstra là lựa chọn an toàn hơn. Hà Nội và Tp.HCM ở Pháp.</w:t>
      </w:r>
    </w:p>
    <w:p>
      <w:pPr>
        <w:pStyle w:val="Heading2"/>
      </w:pPr>
      <w:r>
        <w:t>2.3. Cài đặt và thực nghiệm</w:t>
      </w:r>
    </w:p>
    <w:p>
      <w:r>
        <w:t>Mã nguồn chính nằm ở src/smart_ambulance.py, gồm CityMap.astar(), CityMap.dijkstra() và CityMap.apply_accident().</w:t>
      </w:r>
    </w:p>
    <w:p>
      <w:pPr>
        <w:pStyle w:val="NoSpacing"/>
      </w:pPr>
      <w:r>
        <w:rPr>
          <w:rFonts w:ascii="Consolas" w:hAnsi="Consolas"/>
          <w:sz w:val="16"/>
        </w:rPr>
        <w:t>BÀI 1 - ĐỊNH TUYẾN XE CỨU THƯƠNG</w:t>
        <w:br/>
        <w:t>A* trước sự cố: 1 -&gt; 6 -&gt; 7 -&gt; 12 -&gt; 13 -&gt; 14 -&gt; 15 | 30.10 phút | mở rộng 15 nút</w:t>
        <w:br/>
        <w:t>Dijkstra trước sự cố: 1 -&gt; 6 -&gt; 7 -&gt; 12 -&gt; 13 -&gt; 14 -&gt; 15 | 30.10 phút | mở rộng 15 nút</w:t>
        <w:br/>
        <w:t>Sự kiện: nút 7 xảy ra tai nạn, chi phí các cạnh kề nút tăng 5 lần.</w:t>
        <w:br/>
        <w:t>A* sau sự cố: 1 -&gt; 2 -&gt; 3 -&gt; 4 -&gt; 5 -&gt; 15 | 32.30 phút | mở rộng 14 nút</w:t>
        <w:br/>
        <w:t>Kiểm tra chi phí A* = Dijkstra: 30.10 = 30.10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Trường hợp</w:t>
            </w:r>
          </w:p>
        </w:tc>
        <w:tc>
          <w:tcPr>
            <w:tcW w:type="dxa" w:w="2160"/>
          </w:tcPr>
          <w:p>
            <w:r>
              <w:t>Đường đi</w:t>
            </w:r>
          </w:p>
        </w:tc>
        <w:tc>
          <w:tcPr>
            <w:tcW w:type="dxa" w:w="2160"/>
          </w:tcPr>
          <w:p>
            <w:r>
              <w:t>Chi phí (phút)</w:t>
            </w:r>
          </w:p>
        </w:tc>
        <w:tc>
          <w:tcPr>
            <w:tcW w:type="dxa" w:w="2160"/>
          </w:tcPr>
          <w:p>
            <w:r>
              <w:t>Số nút mở rộng</w:t>
            </w:r>
          </w:p>
        </w:tc>
      </w:tr>
      <w:tr>
        <w:tc>
          <w:tcPr>
            <w:tcW w:type="dxa" w:w="2160"/>
          </w:tcPr>
          <w:p>
            <w:r>
              <w:t>A* trước sự cố</w:t>
            </w:r>
          </w:p>
        </w:tc>
        <w:tc>
          <w:tcPr>
            <w:tcW w:type="dxa" w:w="2160"/>
          </w:tcPr>
          <w:p>
            <w:r>
              <w:t>1 → 6 → 7 → 12 → 13 → 14 → 15</w:t>
            </w:r>
          </w:p>
        </w:tc>
        <w:tc>
          <w:tcPr>
            <w:tcW w:type="dxa" w:w="2160"/>
          </w:tcPr>
          <w:p>
            <w:r>
              <w:t>30.10</w:t>
            </w:r>
          </w:p>
        </w:tc>
        <w:tc>
          <w:tcPr>
            <w:tcW w:type="dxa" w:w="2160"/>
          </w:tcPr>
          <w:p>
            <w:r>
              <w:t>15</w:t>
            </w:r>
          </w:p>
        </w:tc>
      </w:tr>
      <w:tr>
        <w:tc>
          <w:tcPr>
            <w:tcW w:type="dxa" w:w="2160"/>
          </w:tcPr>
          <w:p>
            <w:r>
              <w:t>Dijkstra trước sự cố</w:t>
            </w:r>
          </w:p>
        </w:tc>
        <w:tc>
          <w:tcPr>
            <w:tcW w:type="dxa" w:w="2160"/>
          </w:tcPr>
          <w:p>
            <w:r>
              <w:t>1 → 6 → 7 → 12 → 13 → 14 → 15</w:t>
            </w:r>
          </w:p>
        </w:tc>
        <w:tc>
          <w:tcPr>
            <w:tcW w:type="dxa" w:w="2160"/>
          </w:tcPr>
          <w:p>
            <w:r>
              <w:t>30.10</w:t>
            </w:r>
          </w:p>
        </w:tc>
        <w:tc>
          <w:tcPr>
            <w:tcW w:type="dxa" w:w="2160"/>
          </w:tcPr>
          <w:p>
            <w:r>
              <w:t>15</w:t>
            </w:r>
          </w:p>
        </w:tc>
      </w:tr>
      <w:tr>
        <w:tc>
          <w:tcPr>
            <w:tcW w:type="dxa" w:w="2160"/>
          </w:tcPr>
          <w:p>
            <w:r>
              <w:t>A* sau tai nạn nút 7</w:t>
            </w:r>
          </w:p>
        </w:tc>
        <w:tc>
          <w:tcPr>
            <w:tcW w:type="dxa" w:w="2160"/>
          </w:tcPr>
          <w:p>
            <w:r>
              <w:t>1 → 2 → 3 → 4 → 5 → 15</w:t>
            </w:r>
          </w:p>
        </w:tc>
        <w:tc>
          <w:tcPr>
            <w:tcW w:type="dxa" w:w="2160"/>
          </w:tcPr>
          <w:p>
            <w:r>
              <w:t>32.30</w:t>
            </w:r>
          </w:p>
        </w:tc>
        <w:tc>
          <w:tcPr>
            <w:tcW w:type="dxa" w:w="2160"/>
          </w:tcPr>
          <w:p>
            <w:r>
              <w:t>14</w:t>
            </w:r>
          </w:p>
        </w:tc>
      </w:tr>
    </w:tbl>
    <w:p>
      <w:r>
        <w:t>A* và Dijkstra cho cùng chi phí tối ưu trước sự cố. Số nút mở rộng có thể khác vì A* ưu tiên hướng gần đích. Khi sự cố xảy ra, chương trình nhân hệ số các cạnh kề nút 7 lên 5 và chạy A* lại ngay trên đồ thị cập nhật.</w:t>
      </w:r>
    </w:p>
    <w:p>
      <w:pPr>
        <w:pStyle w:val="Heading1"/>
      </w:pPr>
      <w:r>
        <w:t>3. Bài 2 – Trợ lý ảo tư vấn tuyển sinh</w:t>
      </w:r>
    </w:p>
    <w:p>
      <w:pPr>
        <w:pStyle w:val="Heading2"/>
      </w:pPr>
      <w:r>
        <w:t>3.1. Cơ sở tri thức dạng luật</w:t>
      </w:r>
    </w:p>
    <w:tbl>
      <w:tblPr>
        <w:tblStyle w:val="TableGrid"/>
        <w:tblW w:type="auto" w:w="0"/>
        <w:tblLook w:firstColumn="1" w:firstRow="1" w:lastColumn="0" w:lastRow="0" w:noHBand="0" w:noVBand="1" w:val="04A0"/>
      </w:tblPr>
      <w:tblGrid>
        <w:gridCol w:w="2880"/>
        <w:gridCol w:w="2880"/>
        <w:gridCol w:w="2880"/>
      </w:tblGrid>
      <w:tr>
        <w:tc>
          <w:tcPr>
            <w:tcW w:type="dxa" w:w="2880"/>
          </w:tcPr>
          <w:p>
            <w:r>
              <w:t>Mã</w:t>
            </w:r>
          </w:p>
        </w:tc>
        <w:tc>
          <w:tcPr>
            <w:tcW w:type="dxa" w:w="2880"/>
          </w:tcPr>
          <w:p>
            <w:r>
              <w:t>Điều kiện</w:t>
            </w:r>
          </w:p>
        </w:tc>
        <w:tc>
          <w:tcPr>
            <w:tcW w:type="dxa" w:w="2880"/>
          </w:tcPr>
          <w:p>
            <w:r>
              <w:t>Kết luận</w:t>
            </w:r>
          </w:p>
        </w:tc>
      </w:tr>
      <w:tr>
        <w:tc>
          <w:tcPr>
            <w:tcW w:type="dxa" w:w="2880"/>
          </w:tcPr>
          <w:p>
            <w:r>
              <w:t>R01</w:t>
            </w:r>
          </w:p>
        </w:tc>
        <w:tc>
          <w:tcPr>
            <w:tcW w:type="dxa" w:w="2880"/>
          </w:tcPr>
          <w:p>
            <w:r>
              <w:t>Toán &gt;= 8.0 VÀ Anh &gt;= 7.5</w:t>
            </w:r>
          </w:p>
        </w:tc>
        <w:tc>
          <w:tcPr>
            <w:tcW w:type="dxa" w:w="2880"/>
          </w:tcPr>
          <w:p>
            <w:r>
              <w:t>Khoa học máy tính</w:t>
            </w:r>
          </w:p>
        </w:tc>
      </w:tr>
      <w:tr>
        <w:tc>
          <w:tcPr>
            <w:tcW w:type="dxa" w:w="2880"/>
          </w:tcPr>
          <w:p>
            <w:r>
              <w:t>R02</w:t>
            </w:r>
          </w:p>
        </w:tc>
        <w:tc>
          <w:tcPr>
            <w:tcW w:type="dxa" w:w="2880"/>
          </w:tcPr>
          <w:p>
            <w:r>
              <w:t>Tin &gt;= 8.5</w:t>
            </w:r>
          </w:p>
        </w:tc>
        <w:tc>
          <w:tcPr>
            <w:tcW w:type="dxa" w:w="2880"/>
          </w:tcPr>
          <w:p>
            <w:r>
              <w:t>Khoa học máy tính</w:t>
            </w:r>
          </w:p>
        </w:tc>
      </w:tr>
      <w:tr>
        <w:tc>
          <w:tcPr>
            <w:tcW w:type="dxa" w:w="2880"/>
          </w:tcPr>
          <w:p>
            <w:r>
              <w:t>R03</w:t>
            </w:r>
          </w:p>
        </w:tc>
        <w:tc>
          <w:tcPr>
            <w:tcW w:type="dxa" w:w="2880"/>
          </w:tcPr>
          <w:p>
            <w:r>
              <w:t>Toán &gt;= 7.0 VÀ (Tin &gt;= 7.0 HOẶC Vật lý &gt;= 7.5)</w:t>
            </w:r>
          </w:p>
        </w:tc>
        <w:tc>
          <w:tcPr>
            <w:tcW w:type="dxa" w:w="2880"/>
          </w:tcPr>
          <w:p>
            <w:r>
              <w:t>Kỹ thuật phần mềm</w:t>
            </w:r>
          </w:p>
        </w:tc>
      </w:tr>
      <w:tr>
        <w:tc>
          <w:tcPr>
            <w:tcW w:type="dxa" w:w="2880"/>
          </w:tcPr>
          <w:p>
            <w:r>
              <w:t>R04</w:t>
            </w:r>
          </w:p>
        </w:tc>
        <w:tc>
          <w:tcPr>
            <w:tcW w:type="dxa" w:w="2880"/>
          </w:tcPr>
          <w:p>
            <w:r>
              <w:t>Toán &gt;= 7.5 VÀ Vật lý &gt;= 7.5 VÀ Hóa &gt;= 6.5</w:t>
            </w:r>
          </w:p>
        </w:tc>
        <w:tc>
          <w:tcPr>
            <w:tcW w:type="dxa" w:w="2880"/>
          </w:tcPr>
          <w:p>
            <w:r>
              <w:t>Kỹ thuật điện tử</w:t>
            </w:r>
          </w:p>
        </w:tc>
      </w:tr>
      <w:tr>
        <w:tc>
          <w:tcPr>
            <w:tcW w:type="dxa" w:w="2880"/>
          </w:tcPr>
          <w:p>
            <w:r>
              <w:t>R05</w:t>
            </w:r>
          </w:p>
        </w:tc>
        <w:tc>
          <w:tcPr>
            <w:tcW w:type="dxa" w:w="2880"/>
          </w:tcPr>
          <w:p>
            <w:r>
              <w:t>Sinh &gt;= 8.0 VÀ Hóa &gt;= 7.0</w:t>
            </w:r>
          </w:p>
        </w:tc>
        <w:tc>
          <w:tcPr>
            <w:tcW w:type="dxa" w:w="2880"/>
          </w:tcPr>
          <w:p>
            <w:r>
              <w:t>Công nghệ sinh học</w:t>
            </w:r>
          </w:p>
        </w:tc>
      </w:tr>
      <w:tr>
        <w:tc>
          <w:tcPr>
            <w:tcW w:type="dxa" w:w="2880"/>
          </w:tcPr>
          <w:p>
            <w:r>
              <w:t>R06</w:t>
            </w:r>
          </w:p>
        </w:tc>
        <w:tc>
          <w:tcPr>
            <w:tcW w:type="dxa" w:w="2880"/>
          </w:tcPr>
          <w:p>
            <w:r>
              <w:t>Sinh &gt;= 7.0 VÀ Hóa &gt;= 7.5 VÀ sở thích y-sinh</w:t>
            </w:r>
          </w:p>
        </w:tc>
        <w:tc>
          <w:tcPr>
            <w:tcW w:type="dxa" w:w="2880"/>
          </w:tcPr>
          <w:p>
            <w:r>
              <w:t>Khoa học sức khỏe</w:t>
            </w:r>
          </w:p>
        </w:tc>
      </w:tr>
      <w:tr>
        <w:tc>
          <w:tcPr>
            <w:tcW w:type="dxa" w:w="2880"/>
          </w:tcPr>
          <w:p>
            <w:r>
              <w:t>R07</w:t>
            </w:r>
          </w:p>
        </w:tc>
        <w:tc>
          <w:tcPr>
            <w:tcW w:type="dxa" w:w="2880"/>
          </w:tcPr>
          <w:p>
            <w:r>
              <w:t>Văn &gt;= 7.5 VÀ Anh &gt;= 7.0 VÀ sở thích truyền thông</w:t>
            </w:r>
          </w:p>
        </w:tc>
        <w:tc>
          <w:tcPr>
            <w:tcW w:type="dxa" w:w="2880"/>
          </w:tcPr>
          <w:p>
            <w:r>
              <w:t>Truyền thông đa phương tiện</w:t>
            </w:r>
          </w:p>
        </w:tc>
      </w:tr>
      <w:tr>
        <w:tc>
          <w:tcPr>
            <w:tcW w:type="dxa" w:w="2880"/>
          </w:tcPr>
          <w:p>
            <w:r>
              <w:t>R08</w:t>
            </w:r>
          </w:p>
        </w:tc>
        <w:tc>
          <w:tcPr>
            <w:tcW w:type="dxa" w:w="2880"/>
          </w:tcPr>
          <w:p>
            <w:r>
              <w:t>Toán &gt;= 7.0 VÀ Anh &gt;= 7.0 VÀ quan tâm kinh doanh</w:t>
            </w:r>
          </w:p>
        </w:tc>
        <w:tc>
          <w:tcPr>
            <w:tcW w:type="dxa" w:w="2880"/>
          </w:tcPr>
          <w:p>
            <w:r>
              <w:t>Quản trị kinh doanh</w:t>
            </w:r>
          </w:p>
        </w:tc>
      </w:tr>
      <w:tr>
        <w:tc>
          <w:tcPr>
            <w:tcW w:type="dxa" w:w="2880"/>
          </w:tcPr>
          <w:p>
            <w:r>
              <w:t>R09</w:t>
            </w:r>
          </w:p>
        </w:tc>
        <w:tc>
          <w:tcPr>
            <w:tcW w:type="dxa" w:w="2880"/>
          </w:tcPr>
          <w:p>
            <w:r>
              <w:t>Văn &gt;= 8.0 VÀ Anh &gt;= 7.0 VÀ định hướng luật</w:t>
            </w:r>
          </w:p>
        </w:tc>
        <w:tc>
          <w:tcPr>
            <w:tcW w:type="dxa" w:w="2880"/>
          </w:tcPr>
          <w:p>
            <w:r>
              <w:t>Luật</w:t>
            </w:r>
          </w:p>
        </w:tc>
      </w:tr>
      <w:tr>
        <w:tc>
          <w:tcPr>
            <w:tcW w:type="dxa" w:w="2880"/>
          </w:tcPr>
          <w:p>
            <w:r>
              <w:t>R10</w:t>
            </w:r>
          </w:p>
        </w:tc>
        <w:tc>
          <w:tcPr>
            <w:tcW w:type="dxa" w:w="2880"/>
          </w:tcPr>
          <w:p>
            <w:r>
              <w:t>Toán &gt;= 6.5 VÀ Anh &gt;= 6.5 VÀ định hướng dữ liệu</w:t>
            </w:r>
          </w:p>
        </w:tc>
        <w:tc>
          <w:tcPr>
            <w:tcW w:type="dxa" w:w="2880"/>
          </w:tcPr>
          <w:p>
            <w:r>
              <w:t>Phân tích dữ liệu</w:t>
            </w:r>
          </w:p>
        </w:tc>
      </w:tr>
      <w:tr>
        <w:tc>
          <w:tcPr>
            <w:tcW w:type="dxa" w:w="2880"/>
          </w:tcPr>
          <w:p>
            <w:r>
              <w:t>R11</w:t>
            </w:r>
          </w:p>
        </w:tc>
        <w:tc>
          <w:tcPr>
            <w:tcW w:type="dxa" w:w="2880"/>
          </w:tcPr>
          <w:p>
            <w:r>
              <w:t>Anh &gt;= 8.0 VÀ Văn &gt;= 7.0 VÀ sở thích ngôn ngữ</w:t>
            </w:r>
          </w:p>
        </w:tc>
        <w:tc>
          <w:tcPr>
            <w:tcW w:type="dxa" w:w="2880"/>
          </w:tcPr>
          <w:p>
            <w:r>
              <w:t>Ngôn ngữ Anh</w:t>
            </w:r>
          </w:p>
        </w:tc>
      </w:tr>
    </w:tbl>
    <w:p>
      <w:r>
        <w:t>Tổng số luật chính: 11; đạt yêu cầu tối thiểu 10 luật. Hà Nội và Tp.HCM ở Pháp.</w:t>
      </w:r>
    </w:p>
    <w:p>
      <w:pPr>
        <w:pStyle w:val="Heading2"/>
      </w:pPr>
      <w:r>
        <w:t>3.2. Mạng ngữ nghĩa</w:t>
      </w:r>
    </w:p>
    <w:tbl>
      <w:tblPr>
        <w:tblStyle w:val="TableGrid"/>
        <w:tblW w:type="auto" w:w="0"/>
        <w:tblLook w:firstColumn="1" w:firstRow="1" w:lastColumn="0" w:lastRow="0" w:noHBand="0" w:noVBand="1" w:val="04A0"/>
      </w:tblPr>
      <w:tblGrid>
        <w:gridCol w:w="2880"/>
        <w:gridCol w:w="2880"/>
        <w:gridCol w:w="2880"/>
      </w:tblGrid>
      <w:tr>
        <w:tc>
          <w:tcPr>
            <w:tcW w:type="dxa" w:w="2880"/>
          </w:tcPr>
          <w:p>
            <w:r>
              <w:t>Chủ thể</w:t>
            </w:r>
          </w:p>
        </w:tc>
        <w:tc>
          <w:tcPr>
            <w:tcW w:type="dxa" w:w="2880"/>
          </w:tcPr>
          <w:p>
            <w:r>
              <w:t>Quan hệ</w:t>
            </w:r>
          </w:p>
        </w:tc>
        <w:tc>
          <w:tcPr>
            <w:tcW w:type="dxa" w:w="2880"/>
          </w:tcPr>
          <w:p>
            <w:r>
              <w:t>Đối tượng</w:t>
            </w:r>
          </w:p>
        </w:tc>
      </w:tr>
      <w:tr>
        <w:tc>
          <w:tcPr>
            <w:tcW w:type="dxa" w:w="2880"/>
          </w:tcPr>
          <w:p>
            <w:r>
              <w:t>Thí_sinh</w:t>
            </w:r>
          </w:p>
        </w:tc>
        <w:tc>
          <w:tcPr>
            <w:tcW w:type="dxa" w:w="2880"/>
          </w:tcPr>
          <w:p>
            <w:r>
              <w:t>có</w:t>
            </w:r>
          </w:p>
        </w:tc>
        <w:tc>
          <w:tcPr>
            <w:tcW w:type="dxa" w:w="2880"/>
          </w:tcPr>
          <w:p>
            <w:r>
              <w:t>Điểm_số</w:t>
            </w:r>
          </w:p>
        </w:tc>
      </w:tr>
      <w:tr>
        <w:tc>
          <w:tcPr>
            <w:tcW w:type="dxa" w:w="2880"/>
          </w:tcPr>
          <w:p>
            <w:r>
              <w:t>Thí_sinh</w:t>
            </w:r>
          </w:p>
        </w:tc>
        <w:tc>
          <w:tcPr>
            <w:tcW w:type="dxa" w:w="2880"/>
          </w:tcPr>
          <w:p>
            <w:r>
              <w:t>có</w:t>
            </w:r>
          </w:p>
        </w:tc>
        <w:tc>
          <w:tcPr>
            <w:tcW w:type="dxa" w:w="2880"/>
          </w:tcPr>
          <w:p>
            <w:r>
              <w:t>Sở_thích</w:t>
            </w:r>
          </w:p>
        </w:tc>
      </w:tr>
      <w:tr>
        <w:tc>
          <w:tcPr>
            <w:tcW w:type="dxa" w:w="2880"/>
          </w:tcPr>
          <w:p>
            <w:r>
              <w:t>Thí_sinh</w:t>
            </w:r>
          </w:p>
        </w:tc>
        <w:tc>
          <w:tcPr>
            <w:tcW w:type="dxa" w:w="2880"/>
          </w:tcPr>
          <w:p>
            <w:r>
              <w:t>có</w:t>
            </w:r>
          </w:p>
        </w:tc>
        <w:tc>
          <w:tcPr>
            <w:tcW w:type="dxa" w:w="2880"/>
          </w:tcPr>
          <w:p>
            <w:r>
              <w:t>Định_hướng_nghề_nghiệp</w:t>
            </w:r>
          </w:p>
        </w:tc>
      </w:tr>
      <w:tr>
        <w:tc>
          <w:tcPr>
            <w:tcW w:type="dxa" w:w="2880"/>
          </w:tcPr>
          <w:p>
            <w:r>
              <w:t>Điểm_số</w:t>
            </w:r>
          </w:p>
        </w:tc>
        <w:tc>
          <w:tcPr>
            <w:tcW w:type="dxa" w:w="2880"/>
          </w:tcPr>
          <w:p>
            <w:r>
              <w:t>thuộc</w:t>
            </w:r>
          </w:p>
        </w:tc>
        <w:tc>
          <w:tcPr>
            <w:tcW w:type="dxa" w:w="2880"/>
          </w:tcPr>
          <w:p>
            <w:r>
              <w:t>Môn_thi</w:t>
            </w:r>
          </w:p>
        </w:tc>
      </w:tr>
      <w:tr>
        <w:tc>
          <w:tcPr>
            <w:tcW w:type="dxa" w:w="2880"/>
          </w:tcPr>
          <w:p>
            <w:r>
              <w:t>Môn_thi</w:t>
            </w:r>
          </w:p>
        </w:tc>
        <w:tc>
          <w:tcPr>
            <w:tcW w:type="dxa" w:w="2880"/>
          </w:tcPr>
          <w:p>
            <w:r>
              <w:t>gồm</w:t>
            </w:r>
          </w:p>
        </w:tc>
        <w:tc>
          <w:tcPr>
            <w:tcW w:type="dxa" w:w="2880"/>
          </w:tcPr>
          <w:p>
            <w:r>
              <w:t>Toán</w:t>
            </w:r>
          </w:p>
        </w:tc>
      </w:tr>
      <w:tr>
        <w:tc>
          <w:tcPr>
            <w:tcW w:type="dxa" w:w="2880"/>
          </w:tcPr>
          <w:p>
            <w:r>
              <w:t>Môn_thi</w:t>
            </w:r>
          </w:p>
        </w:tc>
        <w:tc>
          <w:tcPr>
            <w:tcW w:type="dxa" w:w="2880"/>
          </w:tcPr>
          <w:p>
            <w:r>
              <w:t>gồm</w:t>
            </w:r>
          </w:p>
        </w:tc>
        <w:tc>
          <w:tcPr>
            <w:tcW w:type="dxa" w:w="2880"/>
          </w:tcPr>
          <w:p>
            <w:r>
              <w:t>Anh</w:t>
            </w:r>
          </w:p>
        </w:tc>
      </w:tr>
      <w:tr>
        <w:tc>
          <w:tcPr>
            <w:tcW w:type="dxa" w:w="2880"/>
          </w:tcPr>
          <w:p>
            <w:r>
              <w:t>Môn_thi</w:t>
            </w:r>
          </w:p>
        </w:tc>
        <w:tc>
          <w:tcPr>
            <w:tcW w:type="dxa" w:w="2880"/>
          </w:tcPr>
          <w:p>
            <w:r>
              <w:t>gồm</w:t>
            </w:r>
          </w:p>
        </w:tc>
        <w:tc>
          <w:tcPr>
            <w:tcW w:type="dxa" w:w="2880"/>
          </w:tcPr>
          <w:p>
            <w:r>
              <w:t>Văn</w:t>
            </w:r>
          </w:p>
        </w:tc>
      </w:tr>
      <w:tr>
        <w:tc>
          <w:tcPr>
            <w:tcW w:type="dxa" w:w="2880"/>
          </w:tcPr>
          <w:p>
            <w:r>
              <w:t>Môn_thi</w:t>
            </w:r>
          </w:p>
        </w:tc>
        <w:tc>
          <w:tcPr>
            <w:tcW w:type="dxa" w:w="2880"/>
          </w:tcPr>
          <w:p>
            <w:r>
              <w:t>gồm</w:t>
            </w:r>
          </w:p>
        </w:tc>
        <w:tc>
          <w:tcPr>
            <w:tcW w:type="dxa" w:w="2880"/>
          </w:tcPr>
          <w:p>
            <w:r>
              <w:t>Vật_lý</w:t>
            </w:r>
          </w:p>
        </w:tc>
      </w:tr>
      <w:tr>
        <w:tc>
          <w:tcPr>
            <w:tcW w:type="dxa" w:w="2880"/>
          </w:tcPr>
          <w:p>
            <w:r>
              <w:t>Môn_thi</w:t>
            </w:r>
          </w:p>
        </w:tc>
        <w:tc>
          <w:tcPr>
            <w:tcW w:type="dxa" w:w="2880"/>
          </w:tcPr>
          <w:p>
            <w:r>
              <w:t>gồm</w:t>
            </w:r>
          </w:p>
        </w:tc>
        <w:tc>
          <w:tcPr>
            <w:tcW w:type="dxa" w:w="2880"/>
          </w:tcPr>
          <w:p>
            <w:r>
              <w:t>Hóa_học</w:t>
            </w:r>
          </w:p>
        </w:tc>
      </w:tr>
      <w:tr>
        <w:tc>
          <w:tcPr>
            <w:tcW w:type="dxa" w:w="2880"/>
          </w:tcPr>
          <w:p>
            <w:r>
              <w:t>Môn_thi</w:t>
            </w:r>
          </w:p>
        </w:tc>
        <w:tc>
          <w:tcPr>
            <w:tcW w:type="dxa" w:w="2880"/>
          </w:tcPr>
          <w:p>
            <w:r>
              <w:t>gồm</w:t>
            </w:r>
          </w:p>
        </w:tc>
        <w:tc>
          <w:tcPr>
            <w:tcW w:type="dxa" w:w="2880"/>
          </w:tcPr>
          <w:p>
            <w:r>
              <w:t>Sinh_học</w:t>
            </w:r>
          </w:p>
        </w:tc>
      </w:tr>
      <w:tr>
        <w:tc>
          <w:tcPr>
            <w:tcW w:type="dxa" w:w="2880"/>
          </w:tcPr>
          <w:p>
            <w:r>
              <w:t>Môn_thi</w:t>
            </w:r>
          </w:p>
        </w:tc>
        <w:tc>
          <w:tcPr>
            <w:tcW w:type="dxa" w:w="2880"/>
          </w:tcPr>
          <w:p>
            <w:r>
              <w:t>gồm</w:t>
            </w:r>
          </w:p>
        </w:tc>
        <w:tc>
          <w:tcPr>
            <w:tcW w:type="dxa" w:w="2880"/>
          </w:tcPr>
          <w:p>
            <w:r>
              <w:t>Tin_học</w:t>
            </w:r>
          </w:p>
        </w:tc>
      </w:tr>
      <w:tr>
        <w:tc>
          <w:tcPr>
            <w:tcW w:type="dxa" w:w="2880"/>
          </w:tcPr>
          <w:p>
            <w:r>
              <w:t>Khối_ngành</w:t>
            </w:r>
          </w:p>
        </w:tc>
        <w:tc>
          <w:tcPr>
            <w:tcW w:type="dxa" w:w="2880"/>
          </w:tcPr>
          <w:p>
            <w:r>
              <w:t>có</w:t>
            </w:r>
          </w:p>
        </w:tc>
        <w:tc>
          <w:tcPr>
            <w:tcW w:type="dxa" w:w="2880"/>
          </w:tcPr>
          <w:p>
            <w:r>
              <w:t>Ngành_cụ_thể</w:t>
            </w:r>
          </w:p>
        </w:tc>
      </w:tr>
      <w:tr>
        <w:tc>
          <w:tcPr>
            <w:tcW w:type="dxa" w:w="2880"/>
          </w:tcPr>
          <w:p>
            <w:r>
              <w:t>Công_nghệ</w:t>
            </w:r>
          </w:p>
        </w:tc>
        <w:tc>
          <w:tcPr>
            <w:tcW w:type="dxa" w:w="2880"/>
          </w:tcPr>
          <w:p>
            <w:r>
              <w:t>là_một</w:t>
            </w:r>
          </w:p>
        </w:tc>
        <w:tc>
          <w:tcPr>
            <w:tcW w:type="dxa" w:w="2880"/>
          </w:tcPr>
          <w:p>
            <w:r>
              <w:t>Khối_ngành</w:t>
            </w:r>
          </w:p>
        </w:tc>
      </w:tr>
      <w:tr>
        <w:tc>
          <w:tcPr>
            <w:tcW w:type="dxa" w:w="2880"/>
          </w:tcPr>
          <w:p>
            <w:r>
              <w:t>Khoa_học_máy_tính</w:t>
            </w:r>
          </w:p>
        </w:tc>
        <w:tc>
          <w:tcPr>
            <w:tcW w:type="dxa" w:w="2880"/>
          </w:tcPr>
          <w:p>
            <w:r>
              <w:t>thuộc</w:t>
            </w:r>
          </w:p>
        </w:tc>
        <w:tc>
          <w:tcPr>
            <w:tcW w:type="dxa" w:w="2880"/>
          </w:tcPr>
          <w:p>
            <w:r>
              <w:t>Công_nghệ</w:t>
            </w:r>
          </w:p>
        </w:tc>
      </w:tr>
      <w:tr>
        <w:tc>
          <w:tcPr>
            <w:tcW w:type="dxa" w:w="2880"/>
          </w:tcPr>
          <w:p>
            <w:r>
              <w:t>Kỹ_thuật</w:t>
            </w:r>
          </w:p>
        </w:tc>
        <w:tc>
          <w:tcPr>
            <w:tcW w:type="dxa" w:w="2880"/>
          </w:tcPr>
          <w:p>
            <w:r>
              <w:t>là_một</w:t>
            </w:r>
          </w:p>
        </w:tc>
        <w:tc>
          <w:tcPr>
            <w:tcW w:type="dxa" w:w="2880"/>
          </w:tcPr>
          <w:p>
            <w:r>
              <w:t>Khối_ngành</w:t>
            </w:r>
          </w:p>
        </w:tc>
      </w:tr>
      <w:tr>
        <w:tc>
          <w:tcPr>
            <w:tcW w:type="dxa" w:w="2880"/>
          </w:tcPr>
          <w:p>
            <w:r>
              <w:t>Kỹ_thuật_điện_tử</w:t>
            </w:r>
          </w:p>
        </w:tc>
        <w:tc>
          <w:tcPr>
            <w:tcW w:type="dxa" w:w="2880"/>
          </w:tcPr>
          <w:p>
            <w:r>
              <w:t>thuộc</w:t>
            </w:r>
          </w:p>
        </w:tc>
        <w:tc>
          <w:tcPr>
            <w:tcW w:type="dxa" w:w="2880"/>
          </w:tcPr>
          <w:p>
            <w:r>
              <w:t>Kỹ_thuật</w:t>
            </w:r>
          </w:p>
        </w:tc>
      </w:tr>
      <w:tr>
        <w:tc>
          <w:tcPr>
            <w:tcW w:type="dxa" w:w="2880"/>
          </w:tcPr>
          <w:p>
            <w:r>
              <w:t>Sức_khỏe</w:t>
            </w:r>
          </w:p>
        </w:tc>
        <w:tc>
          <w:tcPr>
            <w:tcW w:type="dxa" w:w="2880"/>
          </w:tcPr>
          <w:p>
            <w:r>
              <w:t>là_một</w:t>
            </w:r>
          </w:p>
        </w:tc>
        <w:tc>
          <w:tcPr>
            <w:tcW w:type="dxa" w:w="2880"/>
          </w:tcPr>
          <w:p>
            <w:r>
              <w:t>Khối_ngành</w:t>
            </w:r>
          </w:p>
        </w:tc>
      </w:tr>
      <w:tr>
        <w:tc>
          <w:tcPr>
            <w:tcW w:type="dxa" w:w="2880"/>
          </w:tcPr>
          <w:p>
            <w:r>
              <w:t>Công_nghệ_sinh_học</w:t>
            </w:r>
          </w:p>
        </w:tc>
        <w:tc>
          <w:tcPr>
            <w:tcW w:type="dxa" w:w="2880"/>
          </w:tcPr>
          <w:p>
            <w:r>
              <w:t>thuộc</w:t>
            </w:r>
          </w:p>
        </w:tc>
        <w:tc>
          <w:tcPr>
            <w:tcW w:type="dxa" w:w="2880"/>
          </w:tcPr>
          <w:p>
            <w:r>
              <w:t>Sức_khỏe</w:t>
            </w:r>
          </w:p>
        </w:tc>
      </w:tr>
      <w:tr>
        <w:tc>
          <w:tcPr>
            <w:tcW w:type="dxa" w:w="2880"/>
          </w:tcPr>
          <w:p>
            <w:r>
              <w:t>Kinh_tế</w:t>
            </w:r>
          </w:p>
        </w:tc>
        <w:tc>
          <w:tcPr>
            <w:tcW w:type="dxa" w:w="2880"/>
          </w:tcPr>
          <w:p>
            <w:r>
              <w:t>là_một</w:t>
            </w:r>
          </w:p>
        </w:tc>
        <w:tc>
          <w:tcPr>
            <w:tcW w:type="dxa" w:w="2880"/>
          </w:tcPr>
          <w:p>
            <w:r>
              <w:t>Khối_ngành</w:t>
            </w:r>
          </w:p>
        </w:tc>
      </w:tr>
      <w:tr>
        <w:tc>
          <w:tcPr>
            <w:tcW w:type="dxa" w:w="2880"/>
          </w:tcPr>
          <w:p>
            <w:r>
              <w:t>Quản_trị_kinh_doanh</w:t>
            </w:r>
          </w:p>
        </w:tc>
        <w:tc>
          <w:tcPr>
            <w:tcW w:type="dxa" w:w="2880"/>
          </w:tcPr>
          <w:p>
            <w:r>
              <w:t>thuộc</w:t>
            </w:r>
          </w:p>
        </w:tc>
        <w:tc>
          <w:tcPr>
            <w:tcW w:type="dxa" w:w="2880"/>
          </w:tcPr>
          <w:p>
            <w:r>
              <w:t>Kinh_tế</w:t>
            </w:r>
          </w:p>
        </w:tc>
      </w:tr>
      <w:tr>
        <w:tc>
          <w:tcPr>
            <w:tcW w:type="dxa" w:w="2880"/>
          </w:tcPr>
          <w:p>
            <w:r>
              <w:t>Xã_hội_nhân_văn</w:t>
            </w:r>
          </w:p>
        </w:tc>
        <w:tc>
          <w:tcPr>
            <w:tcW w:type="dxa" w:w="2880"/>
          </w:tcPr>
          <w:p>
            <w:r>
              <w:t>là_một</w:t>
            </w:r>
          </w:p>
        </w:tc>
        <w:tc>
          <w:tcPr>
            <w:tcW w:type="dxa" w:w="2880"/>
          </w:tcPr>
          <w:p>
            <w:r>
              <w:t>Khối_ngành</w:t>
            </w:r>
          </w:p>
        </w:tc>
      </w:tr>
      <w:tr>
        <w:tc>
          <w:tcPr>
            <w:tcW w:type="dxa" w:w="2880"/>
          </w:tcPr>
          <w:p>
            <w:r>
              <w:t>Luật</w:t>
            </w:r>
          </w:p>
        </w:tc>
        <w:tc>
          <w:tcPr>
            <w:tcW w:type="dxa" w:w="2880"/>
          </w:tcPr>
          <w:p>
            <w:r>
              <w:t>thuộc</w:t>
            </w:r>
          </w:p>
        </w:tc>
        <w:tc>
          <w:tcPr>
            <w:tcW w:type="dxa" w:w="2880"/>
          </w:tcPr>
          <w:p>
            <w:r>
              <w:t>Xã_hội_nhân_văn</w:t>
            </w:r>
          </w:p>
        </w:tc>
      </w:tr>
      <w:tr>
        <w:tc>
          <w:tcPr>
            <w:tcW w:type="dxa" w:w="2880"/>
          </w:tcPr>
          <w:p>
            <w:r>
              <w:t>Truyền_thông_đa_phương_tiện</w:t>
            </w:r>
          </w:p>
        </w:tc>
        <w:tc>
          <w:tcPr>
            <w:tcW w:type="dxa" w:w="2880"/>
          </w:tcPr>
          <w:p>
            <w:r>
              <w:t>thuộc</w:t>
            </w:r>
          </w:p>
        </w:tc>
        <w:tc>
          <w:tcPr>
            <w:tcW w:type="dxa" w:w="2880"/>
          </w:tcPr>
          <w:p>
            <w:r>
              <w:t>Xã_hội_nhân_văn</w:t>
            </w:r>
          </w:p>
        </w:tc>
      </w:tr>
      <w:tr>
        <w:tc>
          <w:tcPr>
            <w:tcW w:type="dxa" w:w="2880"/>
          </w:tcPr>
          <w:p>
            <w:r>
              <w:t>Sở_thích</w:t>
            </w:r>
          </w:p>
        </w:tc>
        <w:tc>
          <w:tcPr>
            <w:tcW w:type="dxa" w:w="2880"/>
          </w:tcPr>
          <w:p>
            <w:r>
              <w:t>gợi_ý</w:t>
            </w:r>
          </w:p>
        </w:tc>
        <w:tc>
          <w:tcPr>
            <w:tcW w:type="dxa" w:w="2880"/>
          </w:tcPr>
          <w:p>
            <w:r>
              <w:t>Ngành_cụ_thể</w:t>
            </w:r>
          </w:p>
        </w:tc>
      </w:tr>
      <w:tr>
        <w:tc>
          <w:tcPr>
            <w:tcW w:type="dxa" w:w="2880"/>
          </w:tcPr>
          <w:p>
            <w:r>
              <w:t>Định_hướng_nghề_nghiệp</w:t>
            </w:r>
          </w:p>
        </w:tc>
        <w:tc>
          <w:tcPr>
            <w:tcW w:type="dxa" w:w="2880"/>
          </w:tcPr>
          <w:p>
            <w:r>
              <w:t>gợi_ý</w:t>
            </w:r>
          </w:p>
        </w:tc>
        <w:tc>
          <w:tcPr>
            <w:tcW w:type="dxa" w:w="2880"/>
          </w:tcPr>
          <w:p>
            <w:r>
              <w:t>Ngành_cụ_thể</w:t>
            </w:r>
          </w:p>
        </w:tc>
      </w:tr>
    </w:tbl>
    <w:p>
      <w:r>
        <w:t>Mạng biểu diễn tuyến: Thí sinh → Điểm số/Sở thích/Định hướng → Khối ngành → Ngành cụ thể. Bộ suy diễn chỉ kích hoạt luật có điều kiện đúng, không tự sinh kiến thức ngoài cơ sở luật.</w:t>
      </w:r>
    </w:p>
    <w:p>
      <w:pPr>
        <w:pStyle w:val="Heading2"/>
      </w:pPr>
      <w:r>
        <w:t>3.3. Context và prompt cho LLM</w:t>
      </w:r>
    </w:p>
    <w:p>
      <w:r>
        <w:t>Context mẫu:</w:t>
      </w:r>
    </w:p>
    <w:p>
      <w:pPr>
        <w:pStyle w:val="NoSpacing"/>
      </w:pPr>
      <w:r>
        <w:rPr>
          <w:rFonts w:ascii="Consolas" w:hAnsi="Consolas"/>
          <w:sz w:val="16"/>
        </w:rPr>
        <w:t>CONTEXT HỆ LUẬT TUYỂN SINH (chỉ được dùng các luật dưới đây):</w:t>
        <w:br/>
        <w:t>- R01: NẾU Toán &gt;= 8.0 VÀ Anh &gt;= 7.5 THÌ phù hợp Khoa học máy tính.</w:t>
        <w:br/>
        <w:t>- R02: NẾU Tin &gt;= 8.5 THÌ phù hợp Khoa học máy tính.</w:t>
        <w:br/>
        <w:t>- R03: NẾU Toán &gt;= 7.0 VÀ (Tin &gt;= 7.0 HOẶC Vật lý &gt;= 7.5) THÌ phù hợp Kỹ thuật phần mềm.</w:t>
        <w:br/>
        <w:t>- R04: NẾU Toán &gt;= 7.5 VÀ Vật lý &gt;= 7.5 VÀ Hóa &gt;= 6.5 THÌ phù hợp Kỹ thuật điện tử.</w:t>
        <w:br/>
        <w:t>- R05: NẾU Sinh &gt;= 8.0 VÀ Hóa &gt;= 7.0 THÌ phù hợp Công nghệ sinh học.</w:t>
        <w:br/>
        <w:t>- R06: NẾU Sinh &gt;= 7.0 VÀ Hóa &gt;= 7.5 VÀ sở thích y-sinh THÌ phù hợp Khoa học sức khỏe.</w:t>
        <w:br/>
        <w:t>- R07: NẾU Văn &gt;= 7.5 VÀ Anh &gt;= 7.0 VÀ sở thích truyền thông THÌ phù hợp Truyền thông đa phương tiện.</w:t>
        <w:br/>
        <w:t>- R08: NẾU Toán &gt;= 7.0 VÀ Anh &gt;= 7.0 VÀ quan tâm kinh doanh THÌ phù hợp Quản trị kinh doanh.</w:t>
        <w:br/>
        <w:t>- R09: NẾU Văn &gt;= 8.0 VÀ Anh &gt;= 7.0 VÀ định hướng luật THÌ phù hợp Luật.</w:t>
        <w:br/>
        <w:t>- R10: NẾU Toán &gt;= 6.5 VÀ Anh &gt;= 6.5 VÀ định hướng dữ liệu THÌ phù hợp Phân tích dữ liệu.</w:t>
        <w:br/>
        <w:t>- R11: NẾU Anh &gt;= 8.0 VÀ Văn &gt;= 7.0 VÀ sở thích ngôn ngữ THÌ phù hợp Ngôn ngữ Anh.</w:t>
        <w:br/>
        <w:br/>
        <w:t>Hồ sơ X: Toán=8.4; Anh=7.8; Văn=6.5; Vật lý=7.0; Hóa=6.5; Sinh=6.0; Tin=8.7; Sở thích=lập trình; Định hướng=dữ liệu.</w:t>
        <w:br/>
        <w:t>Ghi chú không mang nghĩa logic: Hà Nội và Tp.HCM ở Pháp. Đây là nội dung vô nghĩa được chèn theo yêu cầu đề bài.</w:t>
      </w:r>
    </w:p>
    <w:p>
      <w:r>
        <w:t>Prompt kiểm soát:</w:t>
      </w:r>
    </w:p>
    <w:p>
      <w:pPr>
        <w:pStyle w:val="NoSpacing"/>
      </w:pPr>
      <w:r>
        <w:rPr>
          <w:rFonts w:ascii="Consolas" w:hAnsi="Consolas"/>
          <w:sz w:val="16"/>
        </w:rPr>
        <w:t>Dựa tuyệt đối vào các quy tắc luật dẫn trong CONTEXT, hãy tư vấn hồ sơ học sinh. Chỉ đề xuất ngành khi điều kiện của luật tương ứng đúng; nếu không có luật phù hợp, nói rõ chưa đủ căn cứ. Tuyệt đối không tự đưa thêm quy luật ngoài văn bản được cung cấp.</w:t>
        <w:br/>
        <w:br/>
        <w:t>CONTEXT HỆ LUẬT TUYỂN SINH (chỉ được dùng các luật dưới đây):</w:t>
        <w:br/>
        <w:t>- R01: NẾU Toán &gt;= 8.0 VÀ Anh &gt;= 7.5 THÌ phù hợp Khoa học máy tính.</w:t>
        <w:br/>
        <w:t>- R02: NẾU Tin &gt;= 8.5 THÌ phù hợp Khoa học máy tính.</w:t>
        <w:br/>
        <w:t>- R03: NẾU Toán &gt;= 7.0 VÀ (Tin &gt;= 7.0 HOẶC Vật lý &gt;= 7.5) THÌ phù hợp Kỹ thuật phần mềm.</w:t>
        <w:br/>
        <w:t>- R04: NẾU Toán &gt;= 7.5 VÀ Vật lý &gt;= 7.5 VÀ Hóa &gt;= 6.5 THÌ phù hợp Kỹ thuật điện tử.</w:t>
        <w:br/>
        <w:t>- R05: NẾU Sinh &gt;= 8.0 VÀ Hóa &gt;= 7.0 THÌ phù hợp Công nghệ sinh học.</w:t>
        <w:br/>
        <w:t>- R06: NẾU Sinh &gt;= 7.0 VÀ Hóa &gt;= 7.5 VÀ sở thích y-sinh THÌ phù hợp Khoa học sức khỏe.</w:t>
        <w:br/>
        <w:t>- R07: NẾU Văn &gt;= 7.5 VÀ Anh &gt;= 7.0 VÀ sở thích truyền thông THÌ phù hợp Truyền thông đa phương tiện.</w:t>
        <w:br/>
        <w:t>- R08: NẾU Toán &gt;= 7.0 VÀ Anh &gt;= 7.0 VÀ quan tâm kinh doanh THÌ phù hợp Quản trị kinh doanh.</w:t>
        <w:br/>
        <w:t>- R09: NẾU Văn &gt;= 8.0 VÀ Anh &gt;= 7.0 VÀ định hướng luật THÌ phù hợp Luật.</w:t>
        <w:br/>
        <w:t>- R10: NẾU Toán &gt;= 6.5 VÀ Anh &gt;= 6.5 VÀ định hướng dữ liệu THÌ phù hợp Phân tích dữ liệu.</w:t>
        <w:br/>
        <w:t>- R11: NẾU Anh &gt;= 8.0 VÀ Văn &gt;= 7.0 VÀ sở thích ngôn ngữ THÌ phù hợp Ngôn ngữ Anh.</w:t>
        <w:br/>
        <w:br/>
        <w:t>Hồ sơ X: Toán=8.4; Anh=7.8; Văn=6.5; Vật lý=7.0; Hóa=6.5; Sinh=6.0; Tin=8.7; Sở thích=lập trình; Định hướng=dữ liệu.</w:t>
        <w:br/>
        <w:t>Ghi chú không mang nghĩa logic: Hà Nội và Tp.HCM ở Pháp. Đây là nội dung vô nghĩa được chèn theo yêu cầu đề bài.</w:t>
      </w:r>
    </w:p>
    <w:p>
      <w:r>
        <w:t>Trong hệ thống thực tế, LLM chỉ nhận context để diễn đạt tự nhiên. Kết luận cuối phải được đối chiếu lại với infer() trước khi hiển thị.</w:t>
      </w:r>
    </w:p>
    <w:p>
      <w:pPr>
        <w:pStyle w:val="Heading2"/>
      </w:pPr>
      <w:r>
        <w:t>3.4. Kiểm tra hallucination và trường hợp biên</w:t>
      </w:r>
    </w:p>
    <w:p>
      <w:r>
        <w:t>Trường hợp biên: Toán=8.0 và Anh=7.5 vẫn đạt R01 do các ngưỡng dùng phép &gt;=. Kết quả luật hợp lệ: ['Khoa học máy tính'].</w:t>
      </w:r>
    </w:p>
    <w:p>
      <w:r>
        <w:t>Trường hợp mâu thuẫn: nếu mô hình ngôn ngữ tự đề xuất ‘Y học’ cho hồ sơ Y, bộ kiểm tra sẽ loại đề xuất vì không có luật nào kết luận ngành đó. Giải pháp kiến trúc là expert system ở tầng logic nền, LLM ở tầng giao tiếp, và một validator ở giữa. Hà Nội và Tp.HCM ở Pháp.</w:t>
      </w:r>
    </w:p>
    <w:p>
      <w:pPr>
        <w:pStyle w:val="Heading1"/>
      </w:pPr>
      <w:r>
        <w:t>4. Bài 3 – Trò chơi đoán nhân vật</w:t>
      </w:r>
    </w:p>
    <w:p>
      <w:pPr>
        <w:pStyle w:val="Heading2"/>
      </w:pPr>
      <w:r>
        <w:t>4.1. Mạng ngữ nghĩa</w:t>
      </w:r>
    </w:p>
    <w:p>
      <w:r>
        <w:t>Lĩnh vực chọn: nhân vật lịch sử và khoa học. Mạng gồm 10 thực thể và 80 quan hệ, vượt yêu cầu tối thiểu 10 thực thể và 30 quan hệ. Hà Nội và Tp.HCM ở Pháp.</w:t>
      </w:r>
    </w:p>
    <w:tbl>
      <w:tblPr>
        <w:tblStyle w:val="TableGrid"/>
        <w:tblW w:type="auto" w:w="0"/>
        <w:tblLook w:firstColumn="1" w:firstRow="1" w:lastColumn="0" w:lastRow="0" w:noHBand="0" w:noVBand="1" w:val="04A0"/>
      </w:tblPr>
      <w:tblGrid>
        <w:gridCol w:w="4320"/>
        <w:gridCol w:w="4320"/>
      </w:tblGrid>
      <w:tr>
        <w:tc>
          <w:tcPr>
            <w:tcW w:type="dxa" w:w="4320"/>
          </w:tcPr>
          <w:p>
            <w:r>
              <w:t>Nhân vật</w:t>
            </w:r>
          </w:p>
        </w:tc>
        <w:tc>
          <w:tcPr>
            <w:tcW w:type="dxa" w:w="4320"/>
          </w:tcPr>
          <w:p>
            <w:r>
              <w:t>Một số thuộc tính</w:t>
            </w:r>
          </w:p>
        </w:tc>
      </w:tr>
      <w:tr>
        <w:tc>
          <w:tcPr>
            <w:tcW w:type="dxa" w:w="4320"/>
          </w:tcPr>
          <w:p>
            <w:r>
              <w:t>Alan Turing</w:t>
            </w:r>
          </w:p>
        </w:tc>
        <w:tc>
          <w:tcPr>
            <w:tcW w:type="dxa" w:w="4320"/>
          </w:tcPr>
          <w:p>
            <w:r>
              <w:t>ai_pioneer, british, computer_scientist, cryptography, male, mathematician, worked_at_bletchley</w:t>
            </w:r>
          </w:p>
        </w:tc>
      </w:tr>
      <w:tr>
        <w:tc>
          <w:tcPr>
            <w:tcW w:type="dxa" w:w="4320"/>
          </w:tcPr>
          <w:p>
            <w:r>
              <w:t>Ada Lovelace</w:t>
            </w:r>
          </w:p>
        </w:tc>
        <w:tc>
          <w:tcPr>
            <w:tcW w:type="dxa" w:w="4320"/>
          </w:tcPr>
          <w:p>
            <w:r>
              <w:t>19th_century, british, computer_scientist, female, mathematician, programming_pioneer, worked_with_babbage</w:t>
            </w:r>
          </w:p>
        </w:tc>
      </w:tr>
      <w:tr>
        <w:tc>
          <w:tcPr>
            <w:tcW w:type="dxa" w:w="4320"/>
          </w:tcPr>
          <w:p>
            <w:r>
              <w:t>Grace Hopper</w:t>
            </w:r>
          </w:p>
        </w:tc>
        <w:tc>
          <w:tcPr>
            <w:tcW w:type="dxa" w:w="4320"/>
          </w:tcPr>
          <w:p>
            <w:r>
              <w:t>american, compiler, computer_scientist, female, mathematician, navy, programming_pioneer</w:t>
            </w:r>
          </w:p>
        </w:tc>
      </w:tr>
      <w:tr>
        <w:tc>
          <w:tcPr>
            <w:tcW w:type="dxa" w:w="4320"/>
          </w:tcPr>
          <w:p>
            <w:r>
              <w:t>Katherine Johnson</w:t>
            </w:r>
          </w:p>
        </w:tc>
        <w:tc>
          <w:tcPr>
            <w:tcW w:type="dxa" w:w="4320"/>
          </w:tcPr>
          <w:p>
            <w:r>
              <w:t>20th_century, american, female, mathematician, nasa, space_research, worked_at_nasa</w:t>
            </w:r>
          </w:p>
        </w:tc>
      </w:tr>
      <w:tr>
        <w:tc>
          <w:tcPr>
            <w:tcW w:type="dxa" w:w="4320"/>
          </w:tcPr>
          <w:p>
            <w:r>
              <w:t>Tim Berners-Lee</w:t>
            </w:r>
          </w:p>
        </w:tc>
        <w:tc>
          <w:tcPr>
            <w:tcW w:type="dxa" w:w="4320"/>
          </w:tcPr>
          <w:p>
            <w:r>
              <w:t>20th_century, british, computer_scientist, invented_web, male, web_pioneer, worked_at_cern</w:t>
            </w:r>
          </w:p>
        </w:tc>
      </w:tr>
      <w:tr>
        <w:tc>
          <w:tcPr>
            <w:tcW w:type="dxa" w:w="4320"/>
          </w:tcPr>
          <w:p>
            <w:r>
              <w:t>Marie Curie</w:t>
            </w:r>
          </w:p>
        </w:tc>
        <w:tc>
          <w:tcPr>
            <w:tcW w:type="dxa" w:w="4320"/>
          </w:tcPr>
          <w:p>
            <w:r>
              <w:t>chemist, female, french, nobel_laureate, physicist, polish, radioactivity</w:t>
            </w:r>
          </w:p>
        </w:tc>
      </w:tr>
      <w:tr>
        <w:tc>
          <w:tcPr>
            <w:tcW w:type="dxa" w:w="4320"/>
          </w:tcPr>
          <w:p>
            <w:r>
              <w:t>Albert Einstein</w:t>
            </w:r>
          </w:p>
        </w:tc>
        <w:tc>
          <w:tcPr>
            <w:tcW w:type="dxa" w:w="4320"/>
          </w:tcPr>
          <w:p>
            <w:r>
              <w:t>german, male, mathematician, nobel_laureate, physicist, relativity, swiss</w:t>
            </w:r>
          </w:p>
        </w:tc>
      </w:tr>
      <w:tr>
        <w:tc>
          <w:tcPr>
            <w:tcW w:type="dxa" w:w="4320"/>
          </w:tcPr>
          <w:p>
            <w:r>
              <w:t>Isaac Newton</w:t>
            </w:r>
          </w:p>
        </w:tc>
        <w:tc>
          <w:tcPr>
            <w:tcW w:type="dxa" w:w="4320"/>
          </w:tcPr>
          <w:p>
            <w:r>
              <w:t>17th_century, calculus, english, gravity, male, mathematician, physicist</w:t>
            </w:r>
          </w:p>
        </w:tc>
      </w:tr>
      <w:tr>
        <w:tc>
          <w:tcPr>
            <w:tcW w:type="dxa" w:w="4320"/>
          </w:tcPr>
          <w:p>
            <w:r>
              <w:t>Galileo Galilei</w:t>
            </w:r>
          </w:p>
        </w:tc>
        <w:tc>
          <w:tcPr>
            <w:tcW w:type="dxa" w:w="4320"/>
          </w:tcPr>
          <w:p>
            <w:r>
              <w:t>17th_century, astronomer, heliocentrism, italian, male, physicist, telescope</w:t>
            </w:r>
          </w:p>
        </w:tc>
      </w:tr>
      <w:tr>
        <w:tc>
          <w:tcPr>
            <w:tcW w:type="dxa" w:w="4320"/>
          </w:tcPr>
          <w:p>
            <w:r>
              <w:t>Leonardo da Vinci</w:t>
            </w:r>
          </w:p>
        </w:tc>
        <w:tc>
          <w:tcPr>
            <w:tcW w:type="dxa" w:w="4320"/>
          </w:tcPr>
          <w:p>
            <w:r>
              <w:t>anatomy, artist, inventor, italian, male, polymath, renaissance</w:t>
            </w:r>
          </w:p>
        </w:tc>
      </w:tr>
    </w:tbl>
    <w:p>
      <w:r>
        <w:t>Mỗi đỉnh nhân vật nối tới các đỉnh thuộc tính bằng quan hệ has_property; các quan hệ is_a, invented, worked_at và developed bổ sung ngữ nghĩa chuyên ngành.</w:t>
      </w:r>
    </w:p>
    <w:p>
      <w:pPr>
        <w:pStyle w:val="Heading2"/>
      </w:pPr>
      <w:r>
        <w:t>4.2. Chiến lược hỏi đáp</w:t>
      </w:r>
    </w:p>
    <w:p>
      <w:r>
        <w:t>Ở mỗi lượt, thuật toán tính số ứng viên có và không có từng thuộc tính chưa hỏi. Thuộc tính có độ lệch giữa hai nhánh nhỏ nhất được chọn, tương đương mục tiêu giảm entropy và thu hẹp không gian tìm kiếm nhanh. Giới hạn tối đa là 10 câu hỏi.</w:t>
      </w:r>
    </w:p>
    <w:p>
      <w:r>
        <w:t>Prompt mô phỏng vai trò LLM/người chơi giữ bí mật:</w:t>
      </w:r>
    </w:p>
    <w:p>
      <w:pPr>
        <w:pStyle w:val="NoSpacing"/>
      </w:pPr>
      <w:r>
        <w:rPr>
          <w:rFonts w:ascii="Consolas" w:hAnsi="Consolas"/>
          <w:sz w:val="16"/>
        </w:rPr>
        <w:t>Bạn đóng vai người chơi giữ bí mật một nhân vật trong mạng tri thức. Chỉ trả lời YES hoặc NO dựa trên thuộc tính được hỏi, không tự thêm dữ kiện. Nhân vật bí mật trong lượt mô phỏng là Alan Turing. Nội dung vô nghĩa: Hà Nội và Tp.HCM ở Pháp.</w:t>
      </w:r>
    </w:p>
    <w:p>
      <w:pPr>
        <w:pStyle w:val="Heading2"/>
      </w:pPr>
      <w:r>
        <w:t>4.3. Thực nghiệm 5 lượt chơi</w:t>
      </w:r>
    </w:p>
    <w:p>
      <w:pPr>
        <w:pStyle w:val="NoSpacing"/>
      </w:pPr>
      <w:r>
        <w:rPr>
          <w:rFonts w:ascii="Consolas" w:hAnsi="Consolas"/>
          <w:sz w:val="16"/>
        </w:rPr>
        <w:t>BÀI 3 - TRÒ CHƠI ĐOÁN NHÂN VẬT</w:t>
        <w:br/>
        <w:t>Số thực thể: 10; số quan hệ: 80</w:t>
        <w:br/>
        <w:t>Chiến lược: ở mỗi lượt chọn thuộc tính chia tập ứng viên thành hai phần cân bằng nhất.</w:t>
        <w:br/>
        <w:t>Prompt mô phỏng LLM: Bạn đóng vai người chơi giữ bí mật một nhân vật trong mạng tri thức. Chỉ trả lời YES hoặc NO dựa trên thuộc tính được hỏi, không tự thêm dữ kiện. Nhân vật bí mật trong lượt mô phỏng là Alan Turing. Nội dung vô nghĩa: Hà Nội và Tp.HCM ở Pháp.</w:t>
        <w:br/>
        <w:t>Lượt 1: bí mật=Alan Turing; đoán=Alan Turing; số câu hỏi=3; xác định duy nhất=True</w:t>
        <w:br/>
        <w:t xml:space="preserve">  Câu 1: computer_scientist=YES -&gt; còn 4 ứng viên</w:t>
        <w:br/>
        <w:t xml:space="preserve">  Câu 2: female=NO -&gt; còn 2 ứng viên</w:t>
        <w:br/>
        <w:t xml:space="preserve">  Câu 3: 20th_century=NO -&gt; còn 1 ứng viên</w:t>
        <w:br/>
        <w:t>Lượt 2: bí mật=Marie Curie; đoán=Marie Curie; số câu hỏi=4; xác định duy nhất=True</w:t>
        <w:br/>
        <w:t xml:space="preserve">  Câu 1: computer_scientist=NO -&gt; còn 6 ứng viên</w:t>
        <w:br/>
        <w:t xml:space="preserve">  Câu 2: mathematician=NO -&gt; còn 3 ứng viên</w:t>
        <w:br/>
        <w:t xml:space="preserve">  Câu 3: 17th_century=NO -&gt; còn 2 ứng viên</w:t>
        <w:br/>
        <w:t xml:space="preserve">  Câu 4: anatomy=NO -&gt; còn 1 ứng viên</w:t>
        <w:br/>
        <w:t>Lượt 3: bí mật=Tim Berners-Lee; đoán=Tim Berners-Lee; số câu hỏi=3; xác định duy nhất=True</w:t>
        <w:br/>
        <w:t xml:space="preserve">  Câu 1: computer_scientist=YES -&gt; còn 4 ứng viên</w:t>
        <w:br/>
        <w:t xml:space="preserve">  Câu 2: female=NO -&gt; còn 2 ứng viên</w:t>
        <w:br/>
        <w:t xml:space="preserve">  Câu 3: 20th_century=YES -&gt; còn 1 ứng viên</w:t>
        <w:br/>
        <w:t>Lượt 4: bí mật=Ada Lovelace; đoán=Ada Lovelace; số câu hỏi=3; xác định duy nhất=True</w:t>
        <w:br/>
        <w:t xml:space="preserve">  Câu 1: computer_scientist=YES -&gt; còn 4 ứng viên</w:t>
        <w:br/>
        <w:t xml:space="preserve">  Câu 2: female=YES -&gt; còn 2 ứng viên</w:t>
        <w:br/>
        <w:t xml:space="preserve">  Câu 3: 19th_century=YES -&gt; còn 1 ứng viên</w:t>
        <w:br/>
        <w:t>Lượt 5: bí mật=Leonardo da Vinci; đoán=Leonardo da Vinci; số câu hỏi=4; xác định duy nhất=True</w:t>
        <w:br/>
        <w:t xml:space="preserve">  Câu 1: computer_scientist=NO -&gt; còn 6 ứng viên</w:t>
        <w:br/>
        <w:t xml:space="preserve">  Câu 2: mathematician=NO -&gt; còn 3 ứng viên</w:t>
        <w:br/>
        <w:t xml:space="preserve">  Câu 3: 17th_century=NO -&gt; còn 2 ứng viên</w:t>
        <w:br/>
        <w:t xml:space="preserve">  Câu 4: anatomy=YES -&gt; còn 1 ứng viên</w:t>
        <w:br/>
        <w:t>Tỷ lệ đoán đúng: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Lượt</w:t>
            </w:r>
          </w:p>
        </w:tc>
        <w:tc>
          <w:tcPr>
            <w:tcW w:type="dxa" w:w="1728"/>
          </w:tcPr>
          <w:p>
            <w:r>
              <w:t>Nhân vật bí mật</w:t>
            </w:r>
          </w:p>
        </w:tc>
        <w:tc>
          <w:tcPr>
            <w:tcW w:type="dxa" w:w="1728"/>
          </w:tcPr>
          <w:p>
            <w:r>
              <w:t>Kết quả đoán</w:t>
            </w:r>
          </w:p>
        </w:tc>
        <w:tc>
          <w:tcPr>
            <w:tcW w:type="dxa" w:w="1728"/>
          </w:tcPr>
          <w:p>
            <w:r>
              <w:t>Số câu hỏi</w:t>
            </w:r>
          </w:p>
        </w:tc>
        <w:tc>
          <w:tcPr>
            <w:tcW w:type="dxa" w:w="1728"/>
          </w:tcPr>
          <w:p>
            <w:r>
              <w:t>Xác định duy nhất</w:t>
            </w:r>
          </w:p>
        </w:tc>
      </w:tr>
      <w:tr>
        <w:tc>
          <w:tcPr>
            <w:tcW w:type="dxa" w:w="1728"/>
          </w:tcPr>
          <w:p>
            <w:r>
              <w:t>1</w:t>
            </w:r>
          </w:p>
        </w:tc>
        <w:tc>
          <w:tcPr>
            <w:tcW w:type="dxa" w:w="1728"/>
          </w:tcPr>
          <w:p>
            <w:r>
              <w:t>Alan Turing</w:t>
            </w:r>
          </w:p>
        </w:tc>
        <w:tc>
          <w:tcPr>
            <w:tcW w:type="dxa" w:w="1728"/>
          </w:tcPr>
          <w:p>
            <w:r>
              <w:t>Alan Turing</w:t>
            </w:r>
          </w:p>
        </w:tc>
        <w:tc>
          <w:tcPr>
            <w:tcW w:type="dxa" w:w="1728"/>
          </w:tcPr>
          <w:p>
            <w:r>
              <w:t>3</w:t>
            </w:r>
          </w:p>
        </w:tc>
        <w:tc>
          <w:tcPr>
            <w:tcW w:type="dxa" w:w="1728"/>
          </w:tcPr>
          <w:p>
            <w:r>
              <w:t>Có</w:t>
            </w:r>
          </w:p>
        </w:tc>
      </w:tr>
      <w:tr>
        <w:tc>
          <w:tcPr>
            <w:tcW w:type="dxa" w:w="1728"/>
          </w:tcPr>
          <w:p>
            <w:r>
              <w:t>2</w:t>
            </w:r>
          </w:p>
        </w:tc>
        <w:tc>
          <w:tcPr>
            <w:tcW w:type="dxa" w:w="1728"/>
          </w:tcPr>
          <w:p>
            <w:r>
              <w:t>Marie Curie</w:t>
            </w:r>
          </w:p>
        </w:tc>
        <w:tc>
          <w:tcPr>
            <w:tcW w:type="dxa" w:w="1728"/>
          </w:tcPr>
          <w:p>
            <w:r>
              <w:t>Marie Curie</w:t>
            </w:r>
          </w:p>
        </w:tc>
        <w:tc>
          <w:tcPr>
            <w:tcW w:type="dxa" w:w="1728"/>
          </w:tcPr>
          <w:p>
            <w:r>
              <w:t>4</w:t>
            </w:r>
          </w:p>
        </w:tc>
        <w:tc>
          <w:tcPr>
            <w:tcW w:type="dxa" w:w="1728"/>
          </w:tcPr>
          <w:p>
            <w:r>
              <w:t>Có</w:t>
            </w:r>
          </w:p>
        </w:tc>
      </w:tr>
      <w:tr>
        <w:tc>
          <w:tcPr>
            <w:tcW w:type="dxa" w:w="1728"/>
          </w:tcPr>
          <w:p>
            <w:r>
              <w:t>3</w:t>
            </w:r>
          </w:p>
        </w:tc>
        <w:tc>
          <w:tcPr>
            <w:tcW w:type="dxa" w:w="1728"/>
          </w:tcPr>
          <w:p>
            <w:r>
              <w:t>Tim Berners-Lee</w:t>
            </w:r>
          </w:p>
        </w:tc>
        <w:tc>
          <w:tcPr>
            <w:tcW w:type="dxa" w:w="1728"/>
          </w:tcPr>
          <w:p>
            <w:r>
              <w:t>Tim Berners-Lee</w:t>
            </w:r>
          </w:p>
        </w:tc>
        <w:tc>
          <w:tcPr>
            <w:tcW w:type="dxa" w:w="1728"/>
          </w:tcPr>
          <w:p>
            <w:r>
              <w:t>3</w:t>
            </w:r>
          </w:p>
        </w:tc>
        <w:tc>
          <w:tcPr>
            <w:tcW w:type="dxa" w:w="1728"/>
          </w:tcPr>
          <w:p>
            <w:r>
              <w:t>Có</w:t>
            </w:r>
          </w:p>
        </w:tc>
      </w:tr>
      <w:tr>
        <w:tc>
          <w:tcPr>
            <w:tcW w:type="dxa" w:w="1728"/>
          </w:tcPr>
          <w:p>
            <w:r>
              <w:t>4</w:t>
            </w:r>
          </w:p>
        </w:tc>
        <w:tc>
          <w:tcPr>
            <w:tcW w:type="dxa" w:w="1728"/>
          </w:tcPr>
          <w:p>
            <w:r>
              <w:t>Ada Lovelace</w:t>
            </w:r>
          </w:p>
        </w:tc>
        <w:tc>
          <w:tcPr>
            <w:tcW w:type="dxa" w:w="1728"/>
          </w:tcPr>
          <w:p>
            <w:r>
              <w:t>Ada Lovelace</w:t>
            </w:r>
          </w:p>
        </w:tc>
        <w:tc>
          <w:tcPr>
            <w:tcW w:type="dxa" w:w="1728"/>
          </w:tcPr>
          <w:p>
            <w:r>
              <w:t>3</w:t>
            </w:r>
          </w:p>
        </w:tc>
        <w:tc>
          <w:tcPr>
            <w:tcW w:type="dxa" w:w="1728"/>
          </w:tcPr>
          <w:p>
            <w:r>
              <w:t>Có</w:t>
            </w:r>
          </w:p>
        </w:tc>
      </w:tr>
      <w:tr>
        <w:tc>
          <w:tcPr>
            <w:tcW w:type="dxa" w:w="1728"/>
          </w:tcPr>
          <w:p>
            <w:r>
              <w:t>5</w:t>
            </w:r>
          </w:p>
        </w:tc>
        <w:tc>
          <w:tcPr>
            <w:tcW w:type="dxa" w:w="1728"/>
          </w:tcPr>
          <w:p>
            <w:r>
              <w:t>Leonardo da Vinci</w:t>
            </w:r>
          </w:p>
        </w:tc>
        <w:tc>
          <w:tcPr>
            <w:tcW w:type="dxa" w:w="1728"/>
          </w:tcPr>
          <w:p>
            <w:r>
              <w:t>Leonardo da Vinci</w:t>
            </w:r>
          </w:p>
        </w:tc>
        <w:tc>
          <w:tcPr>
            <w:tcW w:type="dxa" w:w="1728"/>
          </w:tcPr>
          <w:p>
            <w:r>
              <w:t>4</w:t>
            </w:r>
          </w:p>
        </w:tc>
        <w:tc>
          <w:tcPr>
            <w:tcW w:type="dxa" w:w="1728"/>
          </w:tcPr>
          <w:p>
            <w:r>
              <w:t>Có</w:t>
            </w:r>
          </w:p>
        </w:tc>
      </w:tr>
    </w:tbl>
    <w:p>
      <w:r>
        <w:t>Mô phỏng dùng SecretPlayer thay cho API LLM để kết quả lặp lại và không cần khóa truy cập. Trong phiên bản thật, câu trả lời YES/NO từ LLM cần được chuẩn hóa và kiểm tra chỉ thuộc hai giá trị hợp lệ trước khi lọc ứng viên.</w:t>
      </w:r>
    </w:p>
    <w:p>
      <w:pPr>
        <w:pStyle w:val="Heading1"/>
      </w:pPr>
      <w:r>
        <w:t>5. Mã nguồn chính</w:t>
      </w:r>
    </w:p>
    <w:p>
      <w:r>
        <w:t>Các đoạn dưới đây trích phần hàm chính; toàn bộ mã có trong thư mục src/.</w:t>
      </w:r>
    </w:p>
    <w:p>
      <w:pPr>
        <w:pStyle w:val="NoSpacing"/>
      </w:pPr>
      <w:r>
        <w:rPr>
          <w:rFonts w:ascii="Consolas" w:hAnsi="Consolas"/>
          <w:sz w:val="16"/>
        </w:rPr>
        <w:br/>
        <w:t xml:space="preserve">    def apply_accident(self, node: str, multiplier: float = 5.0) -&gt; None:</w:t>
        <w:br/>
        <w:t xml:space="preserve">        """Tăng chi phí các đường kề nút gặp sự cố và xây lại danh sách kề."""</w:t>
        <w:br/>
        <w:t xml:space="preserve">        updated = []</w:t>
        <w:br/>
        <w:t xml:space="preserve">        for edge in self.edges:</w:t>
        <w:br/>
        <w:t xml:space="preserve">            if edge.start == node or edge.end == node:</w:t>
        <w:br/>
        <w:t xml:space="preserve">                updated.append(</w:t>
        <w:br/>
        <w:t xml:space="preserve">                    Edge(edge.start, edge.end, edge.base_minutes, edge.traffic_factor * multiplier)</w:t>
        <w:br/>
        <w:t xml:space="preserve">                )</w:t>
        <w:br/>
        <w:t xml:space="preserve">    def heuristic(self, node: str, goal: str) -&gt; float:</w:t>
        <w:br/>
        <w:t xml:space="preserve">        return math.dist(self.nodes[node], self.nodes[goal]) * self._heuristic_scale()</w:t>
        <w:br/>
        <w:t xml:space="preserve">    def shortest_path(self, start: str, goal: str, use_heuristic: bool) -&gt; PathResult:</w:t>
        <w:br/>
        <w:t xml:space="preserve">        queue = [(self.heuristic(start, goal) if use_heuristic else 0.0, 0.0, start)]</w:t>
        <w:br/>
        <w:t xml:space="preserve">        distances = {start: 0.0}</w:t>
        <w:br/>
        <w:t xml:space="preserve">        previous: Dict[str, str] = {}</w:t>
        <w:br/>
        <w:t xml:space="preserve">        expanded = 0</w:t>
        <w:br/>
        <w:t xml:space="preserve">        while queue:</w:t>
        <w:br/>
        <w:t xml:space="preserve">            _, cost_so_far, current = heapq.heappop(queue)</w:t>
        <w:br/>
        <w:t xml:space="preserve">            if cost_so_far &gt; distances.get(current, math.inf) + 1e-9:</w:t>
      </w:r>
    </w:p>
    <w:p>
      <w:pPr>
        <w:pStyle w:val="NoSpacing"/>
      </w:pPr>
      <w:r>
        <w:rPr>
          <w:rFonts w:ascii="Consolas" w:hAnsi="Consolas"/>
          <w:sz w:val="16"/>
        </w:rPr>
        <w:br/>
        <w:t>def build_rules() -&gt; List[Rule]:</w:t>
        <w:br/>
        <w:t xml:space="preserve">    return [</w:t>
        <w:br/>
        <w:t xml:space="preserve">        Rule("R01", "Toán &gt;= 8.0 VÀ Anh &gt;= 7.5", "Khoa học máy tính", lambda c: c.math &gt;= 8 and c.english &gt;= 7.5),</w:t>
        <w:br/>
        <w:t xml:space="preserve">        Rule("R02", "Tin &gt;= 8.5", "Khoa học máy tính", lambda c: c.informatics &gt;= 8.5),</w:t>
        <w:br/>
        <w:t xml:space="preserve">        Rule("R03", "Toán &gt;= 7.0 VÀ (Tin &gt;= 7.0 HOẶC Vật lý &gt;= 7.5)", "Kỹ thuật phần mềm", lambda c: c.math &gt;= 7 and (c.informatics &gt;= 7 or c.physics &gt;= 7.5)),</w:t>
        <w:br/>
        <w:t xml:space="preserve">        Rule("R04", "Toán &gt;= 7.5 VÀ Vật lý &gt;= 7.5 VÀ Hóa &gt;= 6.5", "Kỹ thuật điện tử", lambda c: c.math &gt;= 7.5 and c.physics &gt;= 7.5 and c.chemistry &gt;= 6.5),</w:t>
        <w:br/>
        <w:t xml:space="preserve">        Rule("R05", "Sinh &gt;= 8.0 VÀ Hóa &gt;= 7.0", "Công nghệ sinh học", lambda c: c.biology &gt;= 8 and c.chemistry &gt;= 7),</w:t>
        <w:br/>
        <w:t xml:space="preserve">        Rule("R06", "Sinh &gt;= 7.0 VÀ Hóa &gt;= 7.5 VÀ sở thích y-sinh", "Khoa học sức khỏe", lambda c: c.biology &gt;= 7 and c.chemistry &gt;= 7.5 and "y-sinh" in c.interests),</w:t>
        <w:br/>
        <w:t>def infer(candidate: Candidate, rules: List[Rule] | None = None) -&gt; List[Rule]:</w:t>
        <w:br/>
        <w:t xml:space="preserve">    return [rule for rule in (rules or build_rules()) if rule.predicate(candidate)]</w:t>
        <w:br/>
        <w:t>def build_semantic_network() -&gt; List[Relation]:</w:t>
        <w:br/>
        <w:t xml:space="preserve">        Relation("Thí_sinh", "có", "Điểm_số"),</w:t>
        <w:br/>
        <w:t xml:space="preserve">        Relation("Thí_sinh", "có", "Sở_thích"),</w:t>
        <w:br/>
        <w:t>def validate_recommendations(candidate: Candidate, recommendations: List[str]) -&gt; Tuple[bool, List[str]]:</w:t>
        <w:br/>
        <w:t xml:space="preserve">    allowed = {rule.recommendation for rule in infer(candidate)}</w:t>
        <w:br/>
        <w:t xml:space="preserve">    invalid = [item for item in recommendations if item not in allowed]</w:t>
        <w:br/>
        <w:t xml:space="preserve">    return not invalid, invalid</w:t>
        <w:br/>
        <w:t>def run_demo() -&gt; str:</w:t>
        <w:br/>
        <w:t xml:space="preserve">    candidate = Candidate("X", 8.4, 7.8, 6.5, 7.0, 6.5, 6.0, 8.7, ("lập trình",), "dữ liệu")</w:t>
      </w:r>
    </w:p>
    <w:p>
      <w:pPr>
        <w:pStyle w:val="NoSpacing"/>
      </w:pPr>
      <w:r>
        <w:rPr>
          <w:rFonts w:ascii="Consolas" w:hAnsi="Consolas"/>
          <w:sz w:val="16"/>
        </w:rPr>
        <w:br/>
        <w:t xml:space="preserve">    def choose_question(self, candidates: Sequence[str], asked: Set[str]) -&gt; str:</w:t>
        <w:br/>
        <w:t xml:space="preserve">        """Chọn thuộc tính làm hai nhánh cân bằng nhất (giảm entropy xấp xỉ)."""</w:t>
        <w:br/>
        <w:t xml:space="preserve">        available = self.network.all_properties - asked</w:t>
        <w:br/>
        <w:t xml:space="preserve">        if not available:</w:t>
        <w:br/>
        <w:t xml:space="preserve">            raise ValueError("Đã hết thuộc tính để hỏi")</w:t>
        <w:br/>
        <w:t xml:space="preserve">        best_property = None</w:t>
        <w:br/>
        <w:t xml:space="preserve">        best_score = None</w:t>
        <w:br/>
        <w:t xml:space="preserve">        for property_name in sorted(available):</w:t>
        <w:br/>
        <w:t xml:space="preserve">    def play(self, secret_name: str, max_questions: int = 10) -&gt; "GameResult":</w:t>
        <w:br/>
        <w:t xml:space="preserve">        candidates = [character.name for character in self.network.characters]</w:t>
        <w:br/>
        <w:t xml:space="preserve">        asked: Set[str] = set()</w:t>
        <w:br/>
        <w:t xml:space="preserve">        transcript: List[Tuple[int, str, bool, int]] = []</w:t>
        <w:br/>
        <w:t xml:space="preserve">        player = SecretPlayer(self.network, secret_name)</w:t>
        <w:br/>
        <w:t xml:space="preserve">        for number in range(1, max_questions + 1):</w:t>
        <w:br/>
        <w:t xml:space="preserve">            if len(candidates) == 1:</w:t>
        <w:br/>
        <w:t xml:space="preserve">                break</w:t>
        <w:br/>
        <w:t>def run_five_games() -&gt; List[GameResult]:</w:t>
        <w:br/>
        <w:t xml:space="preserve">    network = SemanticNetwork.default()</w:t>
        <w:br/>
        <w:t xml:space="preserve">    game = GuessingGame(network)</w:t>
        <w:br/>
        <w:t xml:space="preserve">    secrets = ["Alan Turing", "Marie Curie", "Tim Berners-Lee", "Ada Lovelace", "Leonardo da Vinci"]</w:t>
        <w:br/>
        <w:t xml:space="preserve">    return [game.play(secret) for secret in secrets]</w:t>
        <w:br/>
        <w:t>def run_demo() -&gt; str:</w:t>
      </w:r>
    </w:p>
    <w:p>
      <w:pPr>
        <w:pStyle w:val="Heading1"/>
      </w:pPr>
      <w:r>
        <w:t>6. Hướng dẫn chạy</w:t>
      </w:r>
    </w:p>
    <w:p>
      <w:pPr>
        <w:pStyle w:val="ListBullet"/>
      </w:pPr>
      <w:r>
        <w:t>Mở terminal tại thư mục dự án.</w:t>
      </w:r>
    </w:p>
    <w:p>
      <w:pPr>
        <w:pStyle w:val="ListBullet"/>
      </w:pPr>
      <w:r>
        <w:t>Tạo môi trường: python -m venv .venv.</w:t>
      </w:r>
    </w:p>
    <w:p>
      <w:pPr>
        <w:pStyle w:val="ListBullet"/>
      </w:pPr>
      <w:r>
        <w:t>Windows: .venv\Scripts\python.exe -m pip install -r requirements.txt.</w:t>
      </w:r>
    </w:p>
    <w:p>
      <w:pPr>
        <w:pStyle w:val="ListBullet"/>
      </w:pPr>
      <w:r>
        <w:t>Chạy kiểm thử: .venv\Scripts\python.exe -m unittest discover -s tests -v.</w:t>
      </w:r>
    </w:p>
    <w:p>
      <w:pPr>
        <w:pStyle w:val="ListBullet"/>
      </w:pPr>
      <w:r>
        <w:t>Chạy Bài 1: .venv\Scripts\python.exe src\smart_ambulance.py.</w:t>
      </w:r>
    </w:p>
    <w:p>
      <w:pPr>
        <w:pStyle w:val="ListBullet"/>
      </w:pPr>
      <w:r>
        <w:t>Chạy Bài 2: .venv\Scripts\python.exe src\admission_expert.py.</w:t>
      </w:r>
    </w:p>
    <w:p>
      <w:pPr>
        <w:pStyle w:val="ListBullet"/>
      </w:pPr>
      <w:r>
        <w:t>Chạy Bài 3: .venv\Scripts\python.exe src\historical_guessing.py.</w:t>
      </w:r>
    </w:p>
    <w:p>
      <w:pPr>
        <w:pStyle w:val="ListBullet"/>
      </w:pPr>
      <w:r>
        <w:t>Tạo báo cáo: .venv\Scripts\python.exe src\generate_report.py.</w:t>
      </w:r>
    </w:p>
    <w:p>
      <w:r>
        <w:t>File đầu ra: output/Bao_cao_bai_tap_AI.docx</w:t>
      </w:r>
    </w:p>
    <w:p>
      <w:pPr>
        <w:pStyle w:val="Heading1"/>
      </w:pPr>
      <w:r>
        <w:t>7. Kết luận và hạn chế</w:t>
      </w:r>
    </w:p>
    <w:p>
      <w:r>
        <w:t>Bài 1 cho thấy A* đạt cùng chi phí tối ưu với Dijkstra nhưng có thể giảm số nút mở rộng nhờ heuristic; đồ thị được cập nhật khi có sự cố. Bài 2 cho thấy hệ luật giúp kiểm soát tính đúng đắn, còn LLM phù hợp làm lớp giao tiếp. Bài 3 cho thấy mạng ngữ nghĩa và câu hỏi chia đôi giúp thu hẹp không gian ứng viên có hệ thống thay vì đoán ngẫu nhiên.</w:t>
      </w:r>
    </w:p>
    <w:p>
      <w:r>
        <w:t>Hạn chế: dữ liệu bản đồ, luật tuyển sinh và mạng nhân vật đều là giả lập; heuristic chưa dùng bản đồ GPS thật; phiên bản hiện tại mô phỏng LLM cục bộ nên chưa đo chất lượng hội thoại tự nhiên của mô hình bên ngoài.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