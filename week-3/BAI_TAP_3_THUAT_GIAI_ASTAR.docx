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99E7" w14:textId="77777777" w:rsidR="006D1B02" w:rsidRPr="005E6E2D" w:rsidRDefault="006D1B02" w:rsidP="006D1B02">
      <w:pPr>
        <w:spacing w:after="40"/>
        <w:jc w:val="center"/>
        <w:rPr>
          <w:rFonts w:cs="Times New Roman"/>
        </w:rPr>
      </w:pPr>
      <w:r w:rsidRPr="005E6E2D">
        <w:rPr>
          <w:rFonts w:cs="Times New Roman"/>
          <w:b/>
          <w:noProof/>
          <w:sz w:val="28"/>
        </w:rPr>
        <w:drawing>
          <wp:anchor distT="0" distB="0" distL="114300" distR="114300" simplePos="0" relativeHeight="251657216" behindDoc="0" locked="0" layoutInCell="1" allowOverlap="1" wp14:anchorId="25571FC6" wp14:editId="1A6ABC7C">
            <wp:simplePos x="0" y="0"/>
            <wp:positionH relativeFrom="margin">
              <wp:align>left</wp:align>
            </wp:positionH>
            <wp:positionV relativeFrom="paragraph">
              <wp:posOffset>-5080</wp:posOffset>
            </wp:positionV>
            <wp:extent cx="882594" cy="731169"/>
            <wp:effectExtent l="0" t="0" r="0" b="0"/>
            <wp:wrapNone/>
            <wp:docPr id="395851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1624" name="Picture 395851624"/>
                    <pic:cNvPicPr/>
                  </pic:nvPicPr>
                  <pic:blipFill>
                    <a:blip r:embed="rId8"/>
                    <a:stretch>
                      <a:fillRect/>
                    </a:stretch>
                  </pic:blipFill>
                  <pic:spPr>
                    <a:xfrm>
                      <a:off x="0" y="0"/>
                      <a:ext cx="882594" cy="731169"/>
                    </a:xfrm>
                    <a:prstGeom prst="rect">
                      <a:avLst/>
                    </a:prstGeom>
                  </pic:spPr>
                </pic:pic>
              </a:graphicData>
            </a:graphic>
            <wp14:sizeRelH relativeFrom="margin">
              <wp14:pctWidth>0</wp14:pctWidth>
            </wp14:sizeRelH>
            <wp14:sizeRelV relativeFrom="margin">
              <wp14:pctHeight>0</wp14:pctHeight>
            </wp14:sizeRelV>
          </wp:anchor>
        </w:drawing>
      </w:r>
      <w:r w:rsidRPr="005E6E2D">
        <w:rPr>
          <w:rFonts w:cs="Times New Roman"/>
          <w:b/>
        </w:rPr>
        <w:t>ĐẠI HỌC QUỐC GIA THÀNH PHỐ HỒ CHÍ MINH</w:t>
      </w:r>
    </w:p>
    <w:p w14:paraId="3AA6220A" w14:textId="77777777" w:rsidR="006D1B02" w:rsidRPr="005E6E2D" w:rsidRDefault="006D1B02" w:rsidP="006D1B02">
      <w:pPr>
        <w:spacing w:after="40"/>
        <w:jc w:val="center"/>
        <w:rPr>
          <w:rFonts w:cs="Times New Roman"/>
        </w:rPr>
      </w:pPr>
      <w:r w:rsidRPr="005E6E2D">
        <w:rPr>
          <w:rFonts w:cs="Times New Roman"/>
          <w:b/>
          <w:sz w:val="28"/>
        </w:rPr>
        <w:t>TRƯỜNG ĐẠI HỌC CÔNG NGHỆ THÔNG TIN</w:t>
      </w:r>
    </w:p>
    <w:p w14:paraId="12749B7F" w14:textId="77777777" w:rsidR="006D1B02" w:rsidRPr="005E6E2D" w:rsidRDefault="006D1B02" w:rsidP="006D1B02">
      <w:pPr>
        <w:spacing w:after="600"/>
        <w:jc w:val="center"/>
        <w:rPr>
          <w:rFonts w:cs="Times New Roman"/>
        </w:rPr>
      </w:pPr>
      <w:r w:rsidRPr="005E6E2D">
        <w:rPr>
          <w:rFonts w:cs="Times New Roman"/>
          <w:b/>
        </w:rPr>
        <w:t>KHOA TRÍ TUỆ NHÂN TẠO</w:t>
      </w:r>
    </w:p>
    <w:p w14:paraId="1E7E2404" w14:textId="77777777" w:rsidR="006D1B02" w:rsidRPr="005E6E2D" w:rsidRDefault="006D1B02" w:rsidP="006D1B02">
      <w:pPr>
        <w:spacing w:before="1000"/>
        <w:jc w:val="center"/>
        <w:rPr>
          <w:rFonts w:cs="Times New Roman"/>
          <w:b/>
          <w:sz w:val="36"/>
        </w:rPr>
      </w:pPr>
    </w:p>
    <w:p w14:paraId="68386EDD" w14:textId="35D2DA87" w:rsidR="006D1B02" w:rsidRPr="005E6E2D" w:rsidRDefault="006D1B02" w:rsidP="006D1B02">
      <w:pPr>
        <w:spacing w:before="1000"/>
        <w:jc w:val="center"/>
        <w:rPr>
          <w:rFonts w:cs="Times New Roman"/>
        </w:rPr>
      </w:pPr>
      <w:r w:rsidRPr="005E6E2D">
        <w:rPr>
          <w:rFonts w:cs="Times New Roman"/>
          <w:b/>
          <w:sz w:val="36"/>
        </w:rPr>
        <w:t xml:space="preserve">BÀI TẬP </w:t>
      </w:r>
      <w:r w:rsidR="004B375E" w:rsidRPr="005E6E2D">
        <w:rPr>
          <w:rFonts w:cs="Times New Roman"/>
          <w:b/>
          <w:sz w:val="36"/>
        </w:rPr>
        <w:t>THUẬT GIẢI ASTAR</w:t>
      </w:r>
    </w:p>
    <w:p w14:paraId="5C9D55F6" w14:textId="77777777" w:rsidR="006D1B02" w:rsidRPr="005E6E2D" w:rsidRDefault="006D1B02" w:rsidP="006D1B02">
      <w:pPr>
        <w:spacing w:after="100"/>
        <w:jc w:val="center"/>
        <w:rPr>
          <w:rFonts w:eastAsia="source serif 4" w:cs="Times New Roman"/>
          <w:b/>
          <w:szCs w:val="14"/>
        </w:rPr>
      </w:pPr>
    </w:p>
    <w:p w14:paraId="6EB64B4B" w14:textId="77777777" w:rsidR="004B375E" w:rsidRPr="005E6E2D" w:rsidRDefault="004B375E" w:rsidP="006D1B02">
      <w:pPr>
        <w:spacing w:after="100"/>
        <w:jc w:val="center"/>
        <w:rPr>
          <w:rFonts w:cs="Times New Roman"/>
        </w:rPr>
      </w:pPr>
    </w:p>
    <w:p w14:paraId="1AF7ADA3" w14:textId="77777777" w:rsidR="006D1B02" w:rsidRPr="005E6E2D" w:rsidRDefault="006D1B02" w:rsidP="006D1B02">
      <w:pPr>
        <w:spacing w:after="100"/>
        <w:jc w:val="center"/>
        <w:rPr>
          <w:rFonts w:cs="Times New Roman"/>
        </w:rPr>
      </w:pPr>
    </w:p>
    <w:p w14:paraId="2ACD15F1" w14:textId="740773E3" w:rsidR="006D1B02" w:rsidRPr="005E6E2D" w:rsidRDefault="006D1B02" w:rsidP="006D1B02">
      <w:pPr>
        <w:tabs>
          <w:tab w:val="left" w:pos="3060"/>
        </w:tabs>
        <w:spacing w:after="100"/>
        <w:ind w:firstLine="720"/>
        <w:rPr>
          <w:rFonts w:cs="Times New Roman"/>
        </w:rPr>
      </w:pPr>
      <w:r w:rsidRPr="005E6E2D">
        <w:rPr>
          <w:rFonts w:cs="Times New Roman"/>
        </w:rPr>
        <w:tab/>
      </w:r>
      <w:r w:rsidRPr="005E6E2D">
        <w:rPr>
          <w:rFonts w:cs="Times New Roman"/>
          <w:b/>
          <w:bCs/>
        </w:rPr>
        <w:t>Nhóm thực hiện</w:t>
      </w:r>
      <w:r w:rsidRPr="005E6E2D">
        <w:rPr>
          <w:rFonts w:cs="Times New Roman"/>
        </w:rPr>
        <w:t xml:space="preserve">: NHÓM </w:t>
      </w:r>
      <w:r w:rsidR="004B375E" w:rsidRPr="005E6E2D">
        <w:rPr>
          <w:rFonts w:cs="Times New Roman"/>
        </w:rPr>
        <w:t>8</w:t>
      </w:r>
    </w:p>
    <w:p w14:paraId="18CF7C38" w14:textId="73C04591" w:rsidR="006D1B02" w:rsidRPr="005E6E2D" w:rsidRDefault="006D1B02" w:rsidP="006D1B02">
      <w:pPr>
        <w:tabs>
          <w:tab w:val="left" w:pos="3060"/>
          <w:tab w:val="left" w:pos="4320"/>
          <w:tab w:val="left" w:pos="6750"/>
        </w:tabs>
        <w:spacing w:after="100"/>
        <w:ind w:left="720" w:firstLine="720"/>
        <w:rPr>
          <w:rFonts w:cs="Times New Roman"/>
        </w:rPr>
      </w:pPr>
      <w:r w:rsidRPr="005E6E2D">
        <w:rPr>
          <w:rFonts w:cs="Times New Roman"/>
        </w:rPr>
        <w:tab/>
      </w:r>
      <w:r w:rsidRPr="005E6E2D">
        <w:rPr>
          <w:rFonts w:cs="Times New Roman"/>
          <w:b/>
          <w:bCs/>
        </w:rPr>
        <w:t>Thành viên</w:t>
      </w:r>
      <w:r w:rsidRPr="005E6E2D">
        <w:rPr>
          <w:rFonts w:cs="Times New Roman"/>
        </w:rPr>
        <w:t>: Nguyễn Văn Đỉnh</w:t>
      </w:r>
      <w:r w:rsidRPr="005E6E2D">
        <w:rPr>
          <w:rFonts w:cs="Times New Roman"/>
        </w:rPr>
        <w:tab/>
        <w:t xml:space="preserve">MSSV: </w:t>
      </w:r>
      <w:hyperlink r:id="rId9" w:history="1">
        <w:r w:rsidRPr="005E6E2D">
          <w:rPr>
            <w:rFonts w:cs="Times New Roman"/>
          </w:rPr>
          <w:t>26410020</w:t>
        </w:r>
      </w:hyperlink>
    </w:p>
    <w:p w14:paraId="6ADD36A0" w14:textId="77777777" w:rsidR="006D1B02" w:rsidRPr="005E6E2D" w:rsidRDefault="006D1B02" w:rsidP="006D1B02">
      <w:pPr>
        <w:tabs>
          <w:tab w:val="left" w:pos="4320"/>
          <w:tab w:val="left" w:pos="6750"/>
        </w:tabs>
        <w:spacing w:after="100"/>
        <w:ind w:left="720" w:firstLine="720"/>
        <w:rPr>
          <w:rFonts w:cs="Times New Roman"/>
        </w:rPr>
      </w:pPr>
      <w:r w:rsidRPr="005E6E2D">
        <w:rPr>
          <w:rFonts w:cs="Times New Roman"/>
        </w:rPr>
        <w:tab/>
        <w:t xml:space="preserve">Trần Khánh Thanh Bình </w:t>
      </w:r>
      <w:r w:rsidRPr="005E6E2D">
        <w:rPr>
          <w:rFonts w:cs="Times New Roman"/>
        </w:rPr>
        <w:tab/>
        <w:t xml:space="preserve">MSSV: </w:t>
      </w:r>
      <w:hyperlink r:id="rId10" w:history="1">
        <w:r w:rsidRPr="005E6E2D">
          <w:rPr>
            <w:rFonts w:cs="Times New Roman"/>
          </w:rPr>
          <w:t>26410010</w:t>
        </w:r>
      </w:hyperlink>
    </w:p>
    <w:p w14:paraId="43858080" w14:textId="77777777" w:rsidR="006D1B02" w:rsidRPr="005E6E2D" w:rsidRDefault="006D1B02" w:rsidP="006D1B02">
      <w:pPr>
        <w:tabs>
          <w:tab w:val="left" w:pos="4320"/>
          <w:tab w:val="left" w:pos="6750"/>
        </w:tabs>
        <w:spacing w:after="100"/>
        <w:ind w:left="720" w:firstLine="720"/>
        <w:rPr>
          <w:rFonts w:cs="Times New Roman"/>
        </w:rPr>
      </w:pPr>
      <w:r w:rsidRPr="005E6E2D">
        <w:rPr>
          <w:rFonts w:cs="Times New Roman"/>
        </w:rPr>
        <w:tab/>
        <w:t xml:space="preserve">Lê Đức Tài </w:t>
      </w:r>
      <w:r w:rsidRPr="005E6E2D">
        <w:rPr>
          <w:rFonts w:cs="Times New Roman"/>
        </w:rPr>
        <w:tab/>
        <w:t>MSSV: 26410105</w:t>
      </w:r>
    </w:p>
    <w:p w14:paraId="739F8963" w14:textId="77777777" w:rsidR="006D1B02" w:rsidRPr="005E6E2D" w:rsidRDefault="006D1B02" w:rsidP="006D1B02">
      <w:pPr>
        <w:tabs>
          <w:tab w:val="left" w:pos="4320"/>
          <w:tab w:val="left" w:pos="6750"/>
        </w:tabs>
        <w:spacing w:after="100"/>
        <w:ind w:left="720" w:firstLine="720"/>
        <w:rPr>
          <w:rFonts w:cs="Times New Roman"/>
        </w:rPr>
      </w:pPr>
      <w:r w:rsidRPr="005E6E2D">
        <w:rPr>
          <w:rFonts w:cs="Times New Roman"/>
        </w:rPr>
        <w:tab/>
        <w:t>Đào Tấn Kiệt</w:t>
      </w:r>
      <w:r w:rsidRPr="005E6E2D">
        <w:rPr>
          <w:rFonts w:cs="Times New Roman"/>
        </w:rPr>
        <w:tab/>
        <w:t xml:space="preserve">MSSV: </w:t>
      </w:r>
      <w:hyperlink r:id="rId11" w:history="1">
        <w:r w:rsidRPr="005E6E2D">
          <w:rPr>
            <w:rFonts w:cs="Times New Roman"/>
          </w:rPr>
          <w:t>26410058</w:t>
        </w:r>
      </w:hyperlink>
    </w:p>
    <w:p w14:paraId="4A668177" w14:textId="77777777" w:rsidR="006D1B02" w:rsidRPr="005E6E2D" w:rsidRDefault="006D1B02" w:rsidP="006D1B02">
      <w:pPr>
        <w:tabs>
          <w:tab w:val="left" w:pos="4320"/>
          <w:tab w:val="left" w:pos="6750"/>
        </w:tabs>
        <w:spacing w:after="100"/>
        <w:ind w:left="720" w:firstLine="720"/>
        <w:rPr>
          <w:rFonts w:cs="Times New Roman"/>
        </w:rPr>
      </w:pPr>
      <w:r w:rsidRPr="005E6E2D">
        <w:rPr>
          <w:rFonts w:cs="Times New Roman"/>
        </w:rPr>
        <w:tab/>
        <w:t>Phan Văn Nhật</w:t>
      </w:r>
      <w:r w:rsidRPr="005E6E2D">
        <w:rPr>
          <w:rFonts w:cs="Times New Roman"/>
        </w:rPr>
        <w:tab/>
        <w:t xml:space="preserve">MSSV: </w:t>
      </w:r>
      <w:hyperlink r:id="rId12" w:history="1">
        <w:r w:rsidRPr="005E6E2D">
          <w:rPr>
            <w:rFonts w:cs="Times New Roman"/>
          </w:rPr>
          <w:t>26410083</w:t>
        </w:r>
      </w:hyperlink>
    </w:p>
    <w:p w14:paraId="59819EA7" w14:textId="77777777" w:rsidR="006D1B02" w:rsidRPr="005E6E2D" w:rsidRDefault="006D1B02" w:rsidP="006D1B02">
      <w:pPr>
        <w:tabs>
          <w:tab w:val="left" w:pos="4320"/>
          <w:tab w:val="left" w:pos="6750"/>
        </w:tabs>
        <w:spacing w:after="100"/>
        <w:ind w:left="720" w:firstLine="720"/>
        <w:rPr>
          <w:rFonts w:cs="Times New Roman"/>
        </w:rPr>
      </w:pPr>
      <w:r w:rsidRPr="005E6E2D">
        <w:rPr>
          <w:rFonts w:cs="Times New Roman"/>
        </w:rPr>
        <w:tab/>
        <w:t>Trương Quốc Bảo</w:t>
      </w:r>
      <w:r w:rsidRPr="005E6E2D">
        <w:rPr>
          <w:rFonts w:cs="Times New Roman"/>
        </w:rPr>
        <w:tab/>
        <w:t xml:space="preserve">MSSV: </w:t>
      </w:r>
      <w:hyperlink r:id="rId13" w:history="1">
        <w:r w:rsidRPr="005E6E2D">
          <w:rPr>
            <w:rFonts w:cs="Times New Roman"/>
          </w:rPr>
          <w:t>26410008</w:t>
        </w:r>
      </w:hyperlink>
    </w:p>
    <w:p w14:paraId="5CB04023" w14:textId="77777777" w:rsidR="006D1B02" w:rsidRPr="005E6E2D" w:rsidRDefault="006D1B02" w:rsidP="006D1B02">
      <w:pPr>
        <w:spacing w:after="100"/>
        <w:jc w:val="center"/>
        <w:rPr>
          <w:rFonts w:cs="Times New Roman"/>
        </w:rPr>
      </w:pPr>
    </w:p>
    <w:p w14:paraId="709965E3" w14:textId="77777777" w:rsidR="006D1B02" w:rsidRPr="005E6E2D" w:rsidRDefault="006D1B02" w:rsidP="006D1B02">
      <w:pPr>
        <w:spacing w:after="100"/>
        <w:jc w:val="center"/>
        <w:rPr>
          <w:rFonts w:cs="Times New Roman"/>
        </w:rPr>
      </w:pPr>
    </w:p>
    <w:p w14:paraId="47E6BA3D" w14:textId="77777777" w:rsidR="006D1B02" w:rsidRPr="005E6E2D" w:rsidRDefault="006D1B02" w:rsidP="006D1B02">
      <w:pPr>
        <w:spacing w:after="100"/>
        <w:jc w:val="center"/>
        <w:rPr>
          <w:rFonts w:cs="Times New Roman"/>
        </w:rPr>
      </w:pPr>
    </w:p>
    <w:p w14:paraId="79838AE7" w14:textId="77777777" w:rsidR="006D1B02" w:rsidRPr="005E6E2D" w:rsidRDefault="006D1B02" w:rsidP="006D1B02">
      <w:pPr>
        <w:spacing w:after="100"/>
        <w:jc w:val="center"/>
        <w:rPr>
          <w:rFonts w:cs="Times New Roman"/>
        </w:rPr>
      </w:pPr>
      <w:r w:rsidRPr="005E6E2D">
        <w:rPr>
          <w:rFonts w:cs="Times New Roman"/>
          <w:b/>
          <w:bCs/>
        </w:rPr>
        <w:t>Giảng viên hướng dẫn</w:t>
      </w:r>
      <w:r w:rsidRPr="005E6E2D">
        <w:rPr>
          <w:rFonts w:cs="Times New Roman"/>
        </w:rPr>
        <w:t>: PGS.TS. Nguyễn Đình Hiển</w:t>
      </w:r>
    </w:p>
    <w:p w14:paraId="4DFF7D8E" w14:textId="12C26423" w:rsidR="006D1B02" w:rsidRPr="005E6E2D" w:rsidRDefault="006D1B02" w:rsidP="006D1B02">
      <w:pPr>
        <w:spacing w:before="1900"/>
        <w:jc w:val="center"/>
        <w:rPr>
          <w:rFonts w:cs="Times New Roman"/>
        </w:rPr>
        <w:sectPr w:rsidR="006D1B02" w:rsidRPr="005E6E2D" w:rsidSect="006D1B02">
          <w:footerReference w:type="default" r:id="rId14"/>
          <w:pgSz w:w="12240" w:h="15840"/>
          <w:pgMar w:top="1365" w:right="1365" w:bottom="1365" w:left="1365"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r w:rsidRPr="005E6E2D">
        <w:rPr>
          <w:rFonts w:cs="Times New Roman"/>
        </w:rPr>
        <w:t>Thành phố Hồ Chí Minh, năm 2026</w:t>
      </w:r>
      <w:r w:rsidRPr="005E6E2D">
        <w:rPr>
          <w:rFonts w:cs="Times New Roman"/>
          <w:noProof/>
        </w:rPr>
        <mc:AlternateContent>
          <mc:Choice Requires="wps">
            <w:drawing>
              <wp:inline distT="0" distB="0" distL="0" distR="0" wp14:anchorId="5AF73210" wp14:editId="5C8064A9">
                <wp:extent cx="6038850" cy="635"/>
                <wp:effectExtent l="9525" t="8890" r="9525" b="9525"/>
                <wp:docPr id="15568318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97AAF0B"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sdt>
      <w:sdtPr>
        <w:rPr>
          <w:rFonts w:ascii="Times New Roman" w:hAnsi="Times New Roman" w:cs="Times New Roman"/>
          <w:color w:val="auto"/>
        </w:rPr>
        <w:id w:val="-116831612"/>
        <w:docPartObj>
          <w:docPartGallery w:val="Table of Contents"/>
          <w:docPartUnique/>
        </w:docPartObj>
      </w:sdtPr>
      <w:sdtEndPr>
        <w:rPr>
          <w:rFonts w:eastAsia="Times New Roman"/>
          <w:noProof/>
          <w:sz w:val="24"/>
          <w:szCs w:val="22"/>
        </w:rPr>
      </w:sdtEndPr>
      <w:sdtContent>
        <w:p w14:paraId="064AE823" w14:textId="1C686A33" w:rsidR="006D1B02" w:rsidRPr="005E6E2D" w:rsidRDefault="00BF5C25">
          <w:pPr>
            <w:pStyle w:val="TOCHeading"/>
            <w:rPr>
              <w:rFonts w:ascii="Times New Roman" w:hAnsi="Times New Roman" w:cs="Times New Roman"/>
              <w:color w:val="auto"/>
            </w:rPr>
          </w:pPr>
          <w:r w:rsidRPr="005E6E2D">
            <w:rPr>
              <w:rFonts w:ascii="Times New Roman" w:hAnsi="Times New Roman" w:cs="Times New Roman"/>
              <w:color w:val="auto"/>
            </w:rPr>
            <w:t>MỤC LỤC</w:t>
          </w:r>
        </w:p>
        <w:p w14:paraId="07E607ED" w14:textId="7560A1DC" w:rsidR="00401681" w:rsidRDefault="006D1B02">
          <w:pPr>
            <w:pStyle w:val="TOC1"/>
            <w:tabs>
              <w:tab w:val="right" w:leader="dot" w:pos="9926"/>
            </w:tabs>
            <w:rPr>
              <w:rFonts w:asciiTheme="minorHAnsi" w:eastAsiaTheme="minorEastAsia" w:hAnsiTheme="minorHAnsi"/>
              <w:noProof/>
              <w:kern w:val="2"/>
              <w:szCs w:val="24"/>
              <w14:ligatures w14:val="standardContextual"/>
            </w:rPr>
          </w:pPr>
          <w:r w:rsidRPr="005E6E2D">
            <w:rPr>
              <w:rFonts w:cs="Times New Roman"/>
            </w:rPr>
            <w:fldChar w:fldCharType="begin"/>
          </w:r>
          <w:r w:rsidRPr="005E6E2D">
            <w:rPr>
              <w:rFonts w:cs="Times New Roman"/>
            </w:rPr>
            <w:instrText xml:space="preserve"> TOC \o "1-3" \h \z \u </w:instrText>
          </w:r>
          <w:r w:rsidRPr="005E6E2D">
            <w:rPr>
              <w:rFonts w:cs="Times New Roman"/>
            </w:rPr>
            <w:fldChar w:fldCharType="separate"/>
          </w:r>
          <w:hyperlink w:anchor="_Toc238289427" w:history="1">
            <w:r w:rsidR="00401681" w:rsidRPr="00CD4E98">
              <w:rPr>
                <w:rStyle w:val="Hyperlink"/>
                <w:rFonts w:cs="Times New Roman"/>
                <w:noProof/>
              </w:rPr>
              <w:t>1. Bài 1: Thuật toán A* trên bản đồ Romania</w:t>
            </w:r>
            <w:r w:rsidR="00401681">
              <w:rPr>
                <w:noProof/>
                <w:webHidden/>
              </w:rPr>
              <w:tab/>
            </w:r>
            <w:r w:rsidR="00401681">
              <w:rPr>
                <w:noProof/>
                <w:webHidden/>
              </w:rPr>
              <w:fldChar w:fldCharType="begin"/>
            </w:r>
            <w:r w:rsidR="00401681">
              <w:rPr>
                <w:noProof/>
                <w:webHidden/>
              </w:rPr>
              <w:instrText xml:space="preserve"> PAGEREF _Toc238289427 \h </w:instrText>
            </w:r>
            <w:r w:rsidR="00401681">
              <w:rPr>
                <w:noProof/>
                <w:webHidden/>
              </w:rPr>
            </w:r>
            <w:r w:rsidR="00401681">
              <w:rPr>
                <w:noProof/>
                <w:webHidden/>
              </w:rPr>
              <w:fldChar w:fldCharType="separate"/>
            </w:r>
            <w:r w:rsidR="00401681">
              <w:rPr>
                <w:noProof/>
                <w:webHidden/>
              </w:rPr>
              <w:t>1</w:t>
            </w:r>
            <w:r w:rsidR="00401681">
              <w:rPr>
                <w:noProof/>
                <w:webHidden/>
              </w:rPr>
              <w:fldChar w:fldCharType="end"/>
            </w:r>
          </w:hyperlink>
        </w:p>
        <w:p w14:paraId="1ECAC220" w14:textId="6822CE7B"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28" w:history="1">
            <w:r w:rsidRPr="00CD4E98">
              <w:rPr>
                <w:rStyle w:val="Hyperlink"/>
                <w:rFonts w:cs="Times New Roman"/>
                <w:noProof/>
              </w:rPr>
              <w:t>1.1. Đề bài</w:t>
            </w:r>
            <w:r>
              <w:rPr>
                <w:noProof/>
                <w:webHidden/>
              </w:rPr>
              <w:tab/>
            </w:r>
            <w:r>
              <w:rPr>
                <w:noProof/>
                <w:webHidden/>
              </w:rPr>
              <w:fldChar w:fldCharType="begin"/>
            </w:r>
            <w:r>
              <w:rPr>
                <w:noProof/>
                <w:webHidden/>
              </w:rPr>
              <w:instrText xml:space="preserve"> PAGEREF _Toc238289428 \h </w:instrText>
            </w:r>
            <w:r>
              <w:rPr>
                <w:noProof/>
                <w:webHidden/>
              </w:rPr>
            </w:r>
            <w:r>
              <w:rPr>
                <w:noProof/>
                <w:webHidden/>
              </w:rPr>
              <w:fldChar w:fldCharType="separate"/>
            </w:r>
            <w:r>
              <w:rPr>
                <w:noProof/>
                <w:webHidden/>
              </w:rPr>
              <w:t>1</w:t>
            </w:r>
            <w:r>
              <w:rPr>
                <w:noProof/>
                <w:webHidden/>
              </w:rPr>
              <w:fldChar w:fldCharType="end"/>
            </w:r>
          </w:hyperlink>
        </w:p>
        <w:p w14:paraId="638613D9" w14:textId="425863B0"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29" w:history="1">
            <w:r w:rsidRPr="00CD4E98">
              <w:rPr>
                <w:rStyle w:val="Hyperlink"/>
                <w:rFonts w:cs="Times New Roman"/>
                <w:noProof/>
              </w:rPr>
              <w:t>1.2. Cơ sở của thuật toán</w:t>
            </w:r>
            <w:r>
              <w:rPr>
                <w:noProof/>
                <w:webHidden/>
              </w:rPr>
              <w:tab/>
            </w:r>
            <w:r>
              <w:rPr>
                <w:noProof/>
                <w:webHidden/>
              </w:rPr>
              <w:fldChar w:fldCharType="begin"/>
            </w:r>
            <w:r>
              <w:rPr>
                <w:noProof/>
                <w:webHidden/>
              </w:rPr>
              <w:instrText xml:space="preserve"> PAGEREF _Toc238289429 \h </w:instrText>
            </w:r>
            <w:r>
              <w:rPr>
                <w:noProof/>
                <w:webHidden/>
              </w:rPr>
            </w:r>
            <w:r>
              <w:rPr>
                <w:noProof/>
                <w:webHidden/>
              </w:rPr>
              <w:fldChar w:fldCharType="separate"/>
            </w:r>
            <w:r>
              <w:rPr>
                <w:noProof/>
                <w:webHidden/>
              </w:rPr>
              <w:t>1</w:t>
            </w:r>
            <w:r>
              <w:rPr>
                <w:noProof/>
                <w:webHidden/>
              </w:rPr>
              <w:fldChar w:fldCharType="end"/>
            </w:r>
          </w:hyperlink>
        </w:p>
        <w:p w14:paraId="29B45DF3" w14:textId="7F2981CD"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0" w:history="1">
            <w:r w:rsidRPr="00CD4E98">
              <w:rPr>
                <w:rStyle w:val="Hyperlink"/>
                <w:rFonts w:cs="Times New Roman"/>
                <w:noProof/>
              </w:rPr>
              <w:t>1.3. Các bước thực hiện</w:t>
            </w:r>
            <w:r>
              <w:rPr>
                <w:noProof/>
                <w:webHidden/>
              </w:rPr>
              <w:tab/>
            </w:r>
            <w:r>
              <w:rPr>
                <w:noProof/>
                <w:webHidden/>
              </w:rPr>
              <w:fldChar w:fldCharType="begin"/>
            </w:r>
            <w:r>
              <w:rPr>
                <w:noProof/>
                <w:webHidden/>
              </w:rPr>
              <w:instrText xml:space="preserve"> PAGEREF _Toc238289430 \h </w:instrText>
            </w:r>
            <w:r>
              <w:rPr>
                <w:noProof/>
                <w:webHidden/>
              </w:rPr>
            </w:r>
            <w:r>
              <w:rPr>
                <w:noProof/>
                <w:webHidden/>
              </w:rPr>
              <w:fldChar w:fldCharType="separate"/>
            </w:r>
            <w:r>
              <w:rPr>
                <w:noProof/>
                <w:webHidden/>
              </w:rPr>
              <w:t>1</w:t>
            </w:r>
            <w:r>
              <w:rPr>
                <w:noProof/>
                <w:webHidden/>
              </w:rPr>
              <w:fldChar w:fldCharType="end"/>
            </w:r>
          </w:hyperlink>
        </w:p>
        <w:p w14:paraId="0784FF42" w14:textId="2F3221F1"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1" w:history="1">
            <w:r w:rsidRPr="00CD4E98">
              <w:rPr>
                <w:rStyle w:val="Hyperlink"/>
                <w:rFonts w:cs="Times New Roman"/>
                <w:noProof/>
              </w:rPr>
              <w:t>1.4. Kết quả</w:t>
            </w:r>
            <w:r>
              <w:rPr>
                <w:noProof/>
                <w:webHidden/>
              </w:rPr>
              <w:tab/>
            </w:r>
            <w:r>
              <w:rPr>
                <w:noProof/>
                <w:webHidden/>
              </w:rPr>
              <w:fldChar w:fldCharType="begin"/>
            </w:r>
            <w:r>
              <w:rPr>
                <w:noProof/>
                <w:webHidden/>
              </w:rPr>
              <w:instrText xml:space="preserve"> PAGEREF _Toc238289431 \h </w:instrText>
            </w:r>
            <w:r>
              <w:rPr>
                <w:noProof/>
                <w:webHidden/>
              </w:rPr>
            </w:r>
            <w:r>
              <w:rPr>
                <w:noProof/>
                <w:webHidden/>
              </w:rPr>
              <w:fldChar w:fldCharType="separate"/>
            </w:r>
            <w:r>
              <w:rPr>
                <w:noProof/>
                <w:webHidden/>
              </w:rPr>
              <w:t>1</w:t>
            </w:r>
            <w:r>
              <w:rPr>
                <w:noProof/>
                <w:webHidden/>
              </w:rPr>
              <w:fldChar w:fldCharType="end"/>
            </w:r>
          </w:hyperlink>
        </w:p>
        <w:p w14:paraId="14414180" w14:textId="6F3FFDE5" w:rsidR="00401681" w:rsidRDefault="00401681">
          <w:pPr>
            <w:pStyle w:val="TOC1"/>
            <w:tabs>
              <w:tab w:val="right" w:leader="dot" w:pos="9926"/>
            </w:tabs>
            <w:rPr>
              <w:rFonts w:asciiTheme="minorHAnsi" w:eastAsiaTheme="minorEastAsia" w:hAnsiTheme="minorHAnsi"/>
              <w:noProof/>
              <w:kern w:val="2"/>
              <w:szCs w:val="24"/>
              <w14:ligatures w14:val="standardContextual"/>
            </w:rPr>
          </w:pPr>
          <w:hyperlink w:anchor="_Toc238289432" w:history="1">
            <w:r w:rsidRPr="00CD4E98">
              <w:rPr>
                <w:rStyle w:val="Hyperlink"/>
                <w:rFonts w:cs="Times New Roman"/>
                <w:noProof/>
              </w:rPr>
              <w:t>2. Bài 2: Trò chơi 8-puzzle dùng thuật toán A*</w:t>
            </w:r>
            <w:r>
              <w:rPr>
                <w:noProof/>
                <w:webHidden/>
              </w:rPr>
              <w:tab/>
            </w:r>
            <w:r>
              <w:rPr>
                <w:noProof/>
                <w:webHidden/>
              </w:rPr>
              <w:fldChar w:fldCharType="begin"/>
            </w:r>
            <w:r>
              <w:rPr>
                <w:noProof/>
                <w:webHidden/>
              </w:rPr>
              <w:instrText xml:space="preserve"> PAGEREF _Toc238289432 \h </w:instrText>
            </w:r>
            <w:r>
              <w:rPr>
                <w:noProof/>
                <w:webHidden/>
              </w:rPr>
            </w:r>
            <w:r>
              <w:rPr>
                <w:noProof/>
                <w:webHidden/>
              </w:rPr>
              <w:fldChar w:fldCharType="separate"/>
            </w:r>
            <w:r>
              <w:rPr>
                <w:noProof/>
                <w:webHidden/>
              </w:rPr>
              <w:t>2</w:t>
            </w:r>
            <w:r>
              <w:rPr>
                <w:noProof/>
                <w:webHidden/>
              </w:rPr>
              <w:fldChar w:fldCharType="end"/>
            </w:r>
          </w:hyperlink>
        </w:p>
        <w:p w14:paraId="267A79A8" w14:textId="5A9B4EF9"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3" w:history="1">
            <w:r w:rsidRPr="00CD4E98">
              <w:rPr>
                <w:rStyle w:val="Hyperlink"/>
                <w:rFonts w:cs="Times New Roman"/>
                <w:noProof/>
              </w:rPr>
              <w:t>2.1. Đề bài và mô hình hóa</w:t>
            </w:r>
            <w:r>
              <w:rPr>
                <w:noProof/>
                <w:webHidden/>
              </w:rPr>
              <w:tab/>
            </w:r>
            <w:r>
              <w:rPr>
                <w:noProof/>
                <w:webHidden/>
              </w:rPr>
              <w:fldChar w:fldCharType="begin"/>
            </w:r>
            <w:r>
              <w:rPr>
                <w:noProof/>
                <w:webHidden/>
              </w:rPr>
              <w:instrText xml:space="preserve"> PAGEREF _Toc238289433 \h </w:instrText>
            </w:r>
            <w:r>
              <w:rPr>
                <w:noProof/>
                <w:webHidden/>
              </w:rPr>
            </w:r>
            <w:r>
              <w:rPr>
                <w:noProof/>
                <w:webHidden/>
              </w:rPr>
              <w:fldChar w:fldCharType="separate"/>
            </w:r>
            <w:r>
              <w:rPr>
                <w:noProof/>
                <w:webHidden/>
              </w:rPr>
              <w:t>2</w:t>
            </w:r>
            <w:r>
              <w:rPr>
                <w:noProof/>
                <w:webHidden/>
              </w:rPr>
              <w:fldChar w:fldCharType="end"/>
            </w:r>
          </w:hyperlink>
        </w:p>
        <w:p w14:paraId="4399F7AD" w14:textId="6E920414"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4" w:history="1">
            <w:r w:rsidRPr="00CD4E98">
              <w:rPr>
                <w:rStyle w:val="Hyperlink"/>
                <w:rFonts w:cs="Times New Roman"/>
                <w:noProof/>
              </w:rPr>
              <w:t>2.2. Heuristic Manhattan và tính khả giải</w:t>
            </w:r>
            <w:r>
              <w:rPr>
                <w:noProof/>
                <w:webHidden/>
              </w:rPr>
              <w:tab/>
            </w:r>
            <w:r>
              <w:rPr>
                <w:noProof/>
                <w:webHidden/>
              </w:rPr>
              <w:fldChar w:fldCharType="begin"/>
            </w:r>
            <w:r>
              <w:rPr>
                <w:noProof/>
                <w:webHidden/>
              </w:rPr>
              <w:instrText xml:space="preserve"> PAGEREF _Toc238289434 \h </w:instrText>
            </w:r>
            <w:r>
              <w:rPr>
                <w:noProof/>
                <w:webHidden/>
              </w:rPr>
            </w:r>
            <w:r>
              <w:rPr>
                <w:noProof/>
                <w:webHidden/>
              </w:rPr>
              <w:fldChar w:fldCharType="separate"/>
            </w:r>
            <w:r>
              <w:rPr>
                <w:noProof/>
                <w:webHidden/>
              </w:rPr>
              <w:t>2</w:t>
            </w:r>
            <w:r>
              <w:rPr>
                <w:noProof/>
                <w:webHidden/>
              </w:rPr>
              <w:fldChar w:fldCharType="end"/>
            </w:r>
          </w:hyperlink>
        </w:p>
        <w:p w14:paraId="04BF72EE" w14:textId="67A9C833"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5" w:history="1">
            <w:r w:rsidRPr="00CD4E98">
              <w:rPr>
                <w:rStyle w:val="Hyperlink"/>
                <w:rFonts w:cs="Times New Roman"/>
                <w:noProof/>
              </w:rPr>
              <w:t>2.3. Định dạng dữ liệu mẫu</w:t>
            </w:r>
            <w:r>
              <w:rPr>
                <w:noProof/>
                <w:webHidden/>
              </w:rPr>
              <w:tab/>
            </w:r>
            <w:r>
              <w:rPr>
                <w:noProof/>
                <w:webHidden/>
              </w:rPr>
              <w:fldChar w:fldCharType="begin"/>
            </w:r>
            <w:r>
              <w:rPr>
                <w:noProof/>
                <w:webHidden/>
              </w:rPr>
              <w:instrText xml:space="preserve"> PAGEREF _Toc238289435 \h </w:instrText>
            </w:r>
            <w:r>
              <w:rPr>
                <w:noProof/>
                <w:webHidden/>
              </w:rPr>
            </w:r>
            <w:r>
              <w:rPr>
                <w:noProof/>
                <w:webHidden/>
              </w:rPr>
              <w:fldChar w:fldCharType="separate"/>
            </w:r>
            <w:r>
              <w:rPr>
                <w:noProof/>
                <w:webHidden/>
              </w:rPr>
              <w:t>2</w:t>
            </w:r>
            <w:r>
              <w:rPr>
                <w:noProof/>
                <w:webHidden/>
              </w:rPr>
              <w:fldChar w:fldCharType="end"/>
            </w:r>
          </w:hyperlink>
        </w:p>
        <w:p w14:paraId="3FA8C816" w14:textId="75C00192"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6" w:history="1">
            <w:r w:rsidRPr="00CD4E98">
              <w:rPr>
                <w:rStyle w:val="Hyperlink"/>
                <w:rFonts w:cs="Times New Roman"/>
                <w:noProof/>
              </w:rPr>
              <w:t>2.4. Kết quả kiểm thử</w:t>
            </w:r>
            <w:r>
              <w:rPr>
                <w:noProof/>
                <w:webHidden/>
              </w:rPr>
              <w:tab/>
            </w:r>
            <w:r>
              <w:rPr>
                <w:noProof/>
                <w:webHidden/>
              </w:rPr>
              <w:fldChar w:fldCharType="begin"/>
            </w:r>
            <w:r>
              <w:rPr>
                <w:noProof/>
                <w:webHidden/>
              </w:rPr>
              <w:instrText xml:space="preserve"> PAGEREF _Toc238289436 \h </w:instrText>
            </w:r>
            <w:r>
              <w:rPr>
                <w:noProof/>
                <w:webHidden/>
              </w:rPr>
            </w:r>
            <w:r>
              <w:rPr>
                <w:noProof/>
                <w:webHidden/>
              </w:rPr>
              <w:fldChar w:fldCharType="separate"/>
            </w:r>
            <w:r>
              <w:rPr>
                <w:noProof/>
                <w:webHidden/>
              </w:rPr>
              <w:t>2</w:t>
            </w:r>
            <w:r>
              <w:rPr>
                <w:noProof/>
                <w:webHidden/>
              </w:rPr>
              <w:fldChar w:fldCharType="end"/>
            </w:r>
          </w:hyperlink>
        </w:p>
        <w:p w14:paraId="4910D39A" w14:textId="154FBD2C" w:rsidR="00401681" w:rsidRDefault="00401681">
          <w:pPr>
            <w:pStyle w:val="TOC1"/>
            <w:tabs>
              <w:tab w:val="right" w:leader="dot" w:pos="9926"/>
            </w:tabs>
            <w:rPr>
              <w:rFonts w:asciiTheme="minorHAnsi" w:eastAsiaTheme="minorEastAsia" w:hAnsiTheme="minorHAnsi"/>
              <w:noProof/>
              <w:kern w:val="2"/>
              <w:szCs w:val="24"/>
              <w14:ligatures w14:val="standardContextual"/>
            </w:rPr>
          </w:pPr>
          <w:hyperlink w:anchor="_Toc238289437" w:history="1">
            <w:r w:rsidRPr="00CD4E98">
              <w:rPr>
                <w:rStyle w:val="Hyperlink"/>
                <w:rFonts w:cs="Times New Roman"/>
                <w:noProof/>
              </w:rPr>
              <w:t>3. Cài đặt chương trình và kiểm thử</w:t>
            </w:r>
            <w:r>
              <w:rPr>
                <w:noProof/>
                <w:webHidden/>
              </w:rPr>
              <w:tab/>
            </w:r>
            <w:r>
              <w:rPr>
                <w:noProof/>
                <w:webHidden/>
              </w:rPr>
              <w:fldChar w:fldCharType="begin"/>
            </w:r>
            <w:r>
              <w:rPr>
                <w:noProof/>
                <w:webHidden/>
              </w:rPr>
              <w:instrText xml:space="preserve"> PAGEREF _Toc238289437 \h </w:instrText>
            </w:r>
            <w:r>
              <w:rPr>
                <w:noProof/>
                <w:webHidden/>
              </w:rPr>
            </w:r>
            <w:r>
              <w:rPr>
                <w:noProof/>
                <w:webHidden/>
              </w:rPr>
              <w:fldChar w:fldCharType="separate"/>
            </w:r>
            <w:r>
              <w:rPr>
                <w:noProof/>
                <w:webHidden/>
              </w:rPr>
              <w:t>2</w:t>
            </w:r>
            <w:r>
              <w:rPr>
                <w:noProof/>
                <w:webHidden/>
              </w:rPr>
              <w:fldChar w:fldCharType="end"/>
            </w:r>
          </w:hyperlink>
        </w:p>
        <w:p w14:paraId="25928C18" w14:textId="6E5B2286"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8" w:history="1">
            <w:r w:rsidRPr="00CD4E98">
              <w:rPr>
                <w:rStyle w:val="Hyperlink"/>
                <w:rFonts w:cs="Times New Roman"/>
                <w:noProof/>
              </w:rPr>
              <w:t>3.1. Các thành phần chính</w:t>
            </w:r>
            <w:r>
              <w:rPr>
                <w:noProof/>
                <w:webHidden/>
              </w:rPr>
              <w:tab/>
            </w:r>
            <w:r>
              <w:rPr>
                <w:noProof/>
                <w:webHidden/>
              </w:rPr>
              <w:fldChar w:fldCharType="begin"/>
            </w:r>
            <w:r>
              <w:rPr>
                <w:noProof/>
                <w:webHidden/>
              </w:rPr>
              <w:instrText xml:space="preserve"> PAGEREF _Toc238289438 \h </w:instrText>
            </w:r>
            <w:r>
              <w:rPr>
                <w:noProof/>
                <w:webHidden/>
              </w:rPr>
            </w:r>
            <w:r>
              <w:rPr>
                <w:noProof/>
                <w:webHidden/>
              </w:rPr>
              <w:fldChar w:fldCharType="separate"/>
            </w:r>
            <w:r>
              <w:rPr>
                <w:noProof/>
                <w:webHidden/>
              </w:rPr>
              <w:t>2</w:t>
            </w:r>
            <w:r>
              <w:rPr>
                <w:noProof/>
                <w:webHidden/>
              </w:rPr>
              <w:fldChar w:fldCharType="end"/>
            </w:r>
          </w:hyperlink>
        </w:p>
        <w:p w14:paraId="021543B3" w14:textId="294E973C"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39" w:history="1">
            <w:r w:rsidRPr="00CD4E98">
              <w:rPr>
                <w:rStyle w:val="Hyperlink"/>
                <w:rFonts w:cs="Times New Roman"/>
                <w:noProof/>
              </w:rPr>
              <w:t>3.2. Mã nguồn</w:t>
            </w:r>
            <w:r>
              <w:rPr>
                <w:noProof/>
                <w:webHidden/>
              </w:rPr>
              <w:tab/>
            </w:r>
            <w:r>
              <w:rPr>
                <w:noProof/>
                <w:webHidden/>
              </w:rPr>
              <w:fldChar w:fldCharType="begin"/>
            </w:r>
            <w:r>
              <w:rPr>
                <w:noProof/>
                <w:webHidden/>
              </w:rPr>
              <w:instrText xml:space="preserve"> PAGEREF _Toc238289439 \h </w:instrText>
            </w:r>
            <w:r>
              <w:rPr>
                <w:noProof/>
                <w:webHidden/>
              </w:rPr>
            </w:r>
            <w:r>
              <w:rPr>
                <w:noProof/>
                <w:webHidden/>
              </w:rPr>
              <w:fldChar w:fldCharType="separate"/>
            </w:r>
            <w:r>
              <w:rPr>
                <w:noProof/>
                <w:webHidden/>
              </w:rPr>
              <w:t>3</w:t>
            </w:r>
            <w:r>
              <w:rPr>
                <w:noProof/>
                <w:webHidden/>
              </w:rPr>
              <w:fldChar w:fldCharType="end"/>
            </w:r>
          </w:hyperlink>
        </w:p>
        <w:p w14:paraId="04D2C861" w14:textId="4A3FAAA4"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40" w:history="1">
            <w:r w:rsidRPr="00CD4E98">
              <w:rPr>
                <w:rStyle w:val="Hyperlink"/>
                <w:rFonts w:cs="Times New Roman"/>
                <w:noProof/>
              </w:rPr>
              <w:t>3.3. Cách chạy trong môi trường ảo</w:t>
            </w:r>
            <w:r>
              <w:rPr>
                <w:noProof/>
                <w:webHidden/>
              </w:rPr>
              <w:tab/>
            </w:r>
            <w:r>
              <w:rPr>
                <w:noProof/>
                <w:webHidden/>
              </w:rPr>
              <w:fldChar w:fldCharType="begin"/>
            </w:r>
            <w:r>
              <w:rPr>
                <w:noProof/>
                <w:webHidden/>
              </w:rPr>
              <w:instrText xml:space="preserve"> PAGEREF _Toc238289440 \h </w:instrText>
            </w:r>
            <w:r>
              <w:rPr>
                <w:noProof/>
                <w:webHidden/>
              </w:rPr>
            </w:r>
            <w:r>
              <w:rPr>
                <w:noProof/>
                <w:webHidden/>
              </w:rPr>
              <w:fldChar w:fldCharType="separate"/>
            </w:r>
            <w:r>
              <w:rPr>
                <w:noProof/>
                <w:webHidden/>
              </w:rPr>
              <w:t>7</w:t>
            </w:r>
            <w:r>
              <w:rPr>
                <w:noProof/>
                <w:webHidden/>
              </w:rPr>
              <w:fldChar w:fldCharType="end"/>
            </w:r>
          </w:hyperlink>
        </w:p>
        <w:p w14:paraId="255DD402" w14:textId="28874BDD" w:rsidR="00401681" w:rsidRDefault="00401681">
          <w:pPr>
            <w:pStyle w:val="TOC2"/>
            <w:tabs>
              <w:tab w:val="right" w:leader="dot" w:pos="9926"/>
            </w:tabs>
            <w:rPr>
              <w:rFonts w:asciiTheme="minorHAnsi" w:eastAsiaTheme="minorEastAsia" w:hAnsiTheme="minorHAnsi"/>
              <w:noProof/>
              <w:kern w:val="2"/>
              <w:szCs w:val="24"/>
              <w14:ligatures w14:val="standardContextual"/>
            </w:rPr>
          </w:pPr>
          <w:hyperlink w:anchor="_Toc238289441" w:history="1">
            <w:r w:rsidRPr="00CD4E98">
              <w:rPr>
                <w:rStyle w:val="Hyperlink"/>
                <w:rFonts w:cs="Times New Roman"/>
                <w:noProof/>
              </w:rPr>
              <w:t>3.4. Các trường hợp nên kiểm thử</w:t>
            </w:r>
            <w:r>
              <w:rPr>
                <w:noProof/>
                <w:webHidden/>
              </w:rPr>
              <w:tab/>
            </w:r>
            <w:r>
              <w:rPr>
                <w:noProof/>
                <w:webHidden/>
              </w:rPr>
              <w:fldChar w:fldCharType="begin"/>
            </w:r>
            <w:r>
              <w:rPr>
                <w:noProof/>
                <w:webHidden/>
              </w:rPr>
              <w:instrText xml:space="preserve"> PAGEREF _Toc238289441 \h </w:instrText>
            </w:r>
            <w:r>
              <w:rPr>
                <w:noProof/>
                <w:webHidden/>
              </w:rPr>
            </w:r>
            <w:r>
              <w:rPr>
                <w:noProof/>
                <w:webHidden/>
              </w:rPr>
              <w:fldChar w:fldCharType="separate"/>
            </w:r>
            <w:r>
              <w:rPr>
                <w:noProof/>
                <w:webHidden/>
              </w:rPr>
              <w:t>7</w:t>
            </w:r>
            <w:r>
              <w:rPr>
                <w:noProof/>
                <w:webHidden/>
              </w:rPr>
              <w:fldChar w:fldCharType="end"/>
            </w:r>
          </w:hyperlink>
        </w:p>
        <w:p w14:paraId="02B84C07" w14:textId="1B9B25FD" w:rsidR="006D1B02" w:rsidRPr="005E6E2D" w:rsidRDefault="006D1B02">
          <w:pPr>
            <w:rPr>
              <w:rFonts w:cs="Times New Roman"/>
            </w:rPr>
          </w:pPr>
          <w:r w:rsidRPr="005E6E2D">
            <w:rPr>
              <w:rFonts w:cs="Times New Roman"/>
              <w:b/>
              <w:bCs/>
              <w:noProof/>
            </w:rPr>
            <w:fldChar w:fldCharType="end"/>
          </w:r>
        </w:p>
      </w:sdtContent>
    </w:sdt>
    <w:p w14:paraId="0D1DE906" w14:textId="77777777" w:rsidR="006D1B02" w:rsidRPr="005E6E2D" w:rsidRDefault="00000000">
      <w:pPr>
        <w:rPr>
          <w:rFonts w:cs="Times New Roman"/>
        </w:rPr>
        <w:sectPr w:rsidR="006D1B02" w:rsidRPr="005E6E2D" w:rsidSect="006D1B02">
          <w:footerReference w:type="default" r:id="rId15"/>
          <w:pgSz w:w="12240" w:h="15840"/>
          <w:pgMar w:top="1080" w:right="1152" w:bottom="1080" w:left="1152" w:header="720" w:footer="720" w:gutter="0"/>
          <w:pgNumType w:start="1"/>
          <w:cols w:space="720"/>
          <w:docGrid w:linePitch="360"/>
        </w:sectPr>
      </w:pPr>
      <w:r w:rsidRPr="005E6E2D">
        <w:rPr>
          <w:rFonts w:cs="Times New Roman"/>
        </w:rPr>
        <w:br w:type="page"/>
      </w:r>
    </w:p>
    <w:p w14:paraId="05C71CF6" w14:textId="77777777" w:rsidR="00344237" w:rsidRPr="005E6E2D" w:rsidRDefault="00344237">
      <w:pPr>
        <w:rPr>
          <w:rFonts w:cs="Times New Roman"/>
        </w:rPr>
      </w:pPr>
    </w:p>
    <w:p w14:paraId="42AEAE28" w14:textId="77777777" w:rsidR="00344237" w:rsidRPr="005E6E2D" w:rsidRDefault="00000000">
      <w:pPr>
        <w:pStyle w:val="Heading1"/>
        <w:spacing w:before="160" w:after="80"/>
        <w:rPr>
          <w:rFonts w:ascii="Times New Roman" w:hAnsi="Times New Roman" w:cs="Times New Roman"/>
          <w:color w:val="auto"/>
        </w:rPr>
      </w:pPr>
      <w:bookmarkStart w:id="0" w:name="_Toc238289427"/>
      <w:r w:rsidRPr="005E6E2D">
        <w:rPr>
          <w:rFonts w:ascii="Times New Roman" w:hAnsi="Times New Roman" w:cs="Times New Roman"/>
          <w:color w:val="auto"/>
        </w:rPr>
        <w:t>1. Bài 1: Thuật toán A* trên bản đồ Romania</w:t>
      </w:r>
      <w:bookmarkEnd w:id="0"/>
    </w:p>
    <w:p w14:paraId="425C157D" w14:textId="77777777" w:rsidR="00344237" w:rsidRPr="005E6E2D" w:rsidRDefault="00000000">
      <w:pPr>
        <w:pStyle w:val="Heading2"/>
        <w:spacing w:before="80" w:after="80"/>
        <w:rPr>
          <w:rFonts w:ascii="Times New Roman" w:hAnsi="Times New Roman" w:cs="Times New Roman"/>
          <w:color w:val="auto"/>
        </w:rPr>
      </w:pPr>
      <w:bookmarkStart w:id="1" w:name="_Toc238289428"/>
      <w:r w:rsidRPr="005E6E2D">
        <w:rPr>
          <w:rFonts w:ascii="Times New Roman" w:hAnsi="Times New Roman" w:cs="Times New Roman"/>
          <w:color w:val="auto"/>
        </w:rPr>
        <w:t>1.1. Đề bài</w:t>
      </w:r>
      <w:bookmarkEnd w:id="1"/>
    </w:p>
    <w:p w14:paraId="61B137E5" w14:textId="77777777" w:rsidR="00344237" w:rsidRPr="005E6E2D" w:rsidRDefault="00000000">
      <w:pPr>
        <w:ind w:firstLine="360"/>
        <w:rPr>
          <w:rFonts w:cs="Times New Roman"/>
        </w:rPr>
      </w:pPr>
      <w:r w:rsidRPr="005E6E2D">
        <w:rPr>
          <w:rFonts w:cs="Times New Roman"/>
        </w:rPr>
        <w:t>Áp dụng thuật giải A* để tìm đường đi ngắn nhất từ thành phố Arad đến thành phố Bucharest trên bản đồ Romania. Mỗi cạnh có trọng số là độ dài đường đi tính bằng km. Heuristic h(n) là khoảng cách đường chim bay từ thành phố n đến Bucharest.</w:t>
      </w:r>
    </w:p>
    <w:p w14:paraId="66BA4413" w14:textId="77777777" w:rsidR="00344237" w:rsidRPr="005E6E2D" w:rsidRDefault="00000000">
      <w:pPr>
        <w:pStyle w:val="Heading2"/>
        <w:spacing w:before="80" w:after="80"/>
        <w:rPr>
          <w:rFonts w:ascii="Times New Roman" w:hAnsi="Times New Roman" w:cs="Times New Roman"/>
          <w:color w:val="auto"/>
        </w:rPr>
      </w:pPr>
      <w:bookmarkStart w:id="2" w:name="_Toc238289429"/>
      <w:r w:rsidRPr="005E6E2D">
        <w:rPr>
          <w:rFonts w:ascii="Times New Roman" w:hAnsi="Times New Roman" w:cs="Times New Roman"/>
          <w:color w:val="auto"/>
        </w:rPr>
        <w:t>1.2. Cơ sở của thuật toán</w:t>
      </w:r>
      <w:bookmarkEnd w:id="2"/>
    </w:p>
    <w:p w14:paraId="12D27EB9" w14:textId="2860731B" w:rsidR="00344237" w:rsidRPr="005E6E2D" w:rsidRDefault="00000000">
      <w:pPr>
        <w:ind w:firstLine="360"/>
        <w:rPr>
          <w:rFonts w:cs="Times New Roman"/>
        </w:rPr>
      </w:pPr>
      <w:r w:rsidRPr="005E6E2D">
        <w:rPr>
          <w:rFonts w:cs="Times New Roman"/>
        </w:rPr>
        <w:t>Với mỗi thành phố n, thuật toán A* sử dụng hàm đánh giá: f(n) = g(n) + h(n). Trong đó, g(n) là chi phí thực tế từ Arad đến n và h(n) là ước lượng chi phí còn lại từ n đến Bucharest. Ở mỗi vòng lặp, đỉnh có f nhỏ nhất được lấy ra khỏi OPEN. Nếu hòa, ưu tiên g nhỏ hơn nếu vẫn hòa thì ưu tiên đỉnh được đưa vào OPEN trước.</w:t>
      </w:r>
    </w:p>
    <w:p w14:paraId="30542F50" w14:textId="77777777" w:rsidR="00344237" w:rsidRPr="005E6E2D" w:rsidRDefault="00000000">
      <w:pPr>
        <w:ind w:firstLine="360"/>
        <w:rPr>
          <w:rFonts w:cs="Times New Roman"/>
        </w:rPr>
      </w:pPr>
      <w:r w:rsidRPr="005E6E2D">
        <w:rPr>
          <w:rFonts w:cs="Times New Roman"/>
        </w:rPr>
        <w:t>Heuristic khoảng cách đường chim bay không vượt quá chi phí ngắn nhất còn lại đến Bucharest, nên là heuristic chấp nhận được. Vì vậy A* trả về đường đi tối ưu khi Bucharest được lấy ra khỏi OPEN.</w:t>
      </w:r>
    </w:p>
    <w:p w14:paraId="28A7DB11" w14:textId="77777777" w:rsidR="00344237" w:rsidRPr="005E6E2D" w:rsidRDefault="00000000">
      <w:pPr>
        <w:pStyle w:val="Heading2"/>
        <w:spacing w:before="80" w:after="80"/>
        <w:rPr>
          <w:rFonts w:ascii="Times New Roman" w:hAnsi="Times New Roman" w:cs="Times New Roman"/>
          <w:color w:val="auto"/>
        </w:rPr>
      </w:pPr>
      <w:bookmarkStart w:id="3" w:name="_Toc238289430"/>
      <w:r w:rsidRPr="005E6E2D">
        <w:rPr>
          <w:rFonts w:ascii="Times New Roman" w:hAnsi="Times New Roman" w:cs="Times New Roman"/>
          <w:color w:val="auto"/>
        </w:rPr>
        <w:t>1.3. Các bước thực hiện</w:t>
      </w:r>
      <w:bookmarkEnd w:id="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60"/>
        <w:gridCol w:w="1617"/>
        <w:gridCol w:w="576"/>
        <w:gridCol w:w="576"/>
        <w:gridCol w:w="576"/>
        <w:gridCol w:w="6047"/>
      </w:tblGrid>
      <w:tr w:rsidR="00344237" w:rsidRPr="005E6E2D" w14:paraId="6BDD880F" w14:textId="77777777" w:rsidTr="005E6E2D">
        <w:trPr>
          <w:jc w:val="center"/>
        </w:trPr>
        <w:tc>
          <w:tcPr>
            <w:tcW w:w="648" w:type="dxa"/>
            <w:shd w:val="clear" w:color="auto" w:fill="FFFFFF" w:themeFill="background1"/>
            <w:vAlign w:val="center"/>
          </w:tcPr>
          <w:p w14:paraId="4A8BEE32" w14:textId="77777777" w:rsidR="00344237" w:rsidRPr="005E6E2D" w:rsidRDefault="00000000">
            <w:pPr>
              <w:jc w:val="center"/>
              <w:rPr>
                <w:rFonts w:cs="Times New Roman"/>
                <w:szCs w:val="24"/>
              </w:rPr>
            </w:pPr>
            <w:r w:rsidRPr="005E6E2D">
              <w:rPr>
                <w:rFonts w:cs="Times New Roman"/>
                <w:b/>
                <w:szCs w:val="24"/>
              </w:rPr>
              <w:t>Bước</w:t>
            </w:r>
          </w:p>
        </w:tc>
        <w:tc>
          <w:tcPr>
            <w:tcW w:w="1656" w:type="dxa"/>
            <w:shd w:val="clear" w:color="auto" w:fill="FFFFFF" w:themeFill="background1"/>
            <w:vAlign w:val="center"/>
          </w:tcPr>
          <w:p w14:paraId="753DD7E4" w14:textId="77777777" w:rsidR="00344237" w:rsidRPr="005E6E2D" w:rsidRDefault="00000000">
            <w:pPr>
              <w:jc w:val="center"/>
              <w:rPr>
                <w:rFonts w:cs="Times New Roman"/>
                <w:szCs w:val="24"/>
              </w:rPr>
            </w:pPr>
            <w:r w:rsidRPr="005E6E2D">
              <w:rPr>
                <w:rFonts w:cs="Times New Roman"/>
                <w:b/>
                <w:szCs w:val="24"/>
              </w:rPr>
              <w:t>Đỉnh lấy ra</w:t>
            </w:r>
          </w:p>
        </w:tc>
        <w:tc>
          <w:tcPr>
            <w:tcW w:w="576" w:type="dxa"/>
            <w:shd w:val="clear" w:color="auto" w:fill="FFFFFF" w:themeFill="background1"/>
            <w:vAlign w:val="center"/>
          </w:tcPr>
          <w:p w14:paraId="60903CF6" w14:textId="77777777" w:rsidR="00344237" w:rsidRPr="005E6E2D" w:rsidRDefault="00000000">
            <w:pPr>
              <w:jc w:val="center"/>
              <w:rPr>
                <w:rFonts w:cs="Times New Roman"/>
                <w:szCs w:val="24"/>
              </w:rPr>
            </w:pPr>
            <w:r w:rsidRPr="005E6E2D">
              <w:rPr>
                <w:rFonts w:cs="Times New Roman"/>
                <w:b/>
                <w:szCs w:val="24"/>
              </w:rPr>
              <w:t>g</w:t>
            </w:r>
          </w:p>
        </w:tc>
        <w:tc>
          <w:tcPr>
            <w:tcW w:w="576" w:type="dxa"/>
            <w:shd w:val="clear" w:color="auto" w:fill="FFFFFF" w:themeFill="background1"/>
            <w:vAlign w:val="center"/>
          </w:tcPr>
          <w:p w14:paraId="187FA261" w14:textId="77777777" w:rsidR="00344237" w:rsidRPr="005E6E2D" w:rsidRDefault="00000000">
            <w:pPr>
              <w:jc w:val="center"/>
              <w:rPr>
                <w:rFonts w:cs="Times New Roman"/>
                <w:szCs w:val="24"/>
              </w:rPr>
            </w:pPr>
            <w:r w:rsidRPr="005E6E2D">
              <w:rPr>
                <w:rFonts w:cs="Times New Roman"/>
                <w:b/>
                <w:szCs w:val="24"/>
              </w:rPr>
              <w:t>h</w:t>
            </w:r>
          </w:p>
        </w:tc>
        <w:tc>
          <w:tcPr>
            <w:tcW w:w="576" w:type="dxa"/>
            <w:shd w:val="clear" w:color="auto" w:fill="FFFFFF" w:themeFill="background1"/>
            <w:vAlign w:val="center"/>
          </w:tcPr>
          <w:p w14:paraId="73852420" w14:textId="77777777" w:rsidR="00344237" w:rsidRPr="005E6E2D" w:rsidRDefault="00000000">
            <w:pPr>
              <w:jc w:val="center"/>
              <w:rPr>
                <w:rFonts w:cs="Times New Roman"/>
                <w:szCs w:val="24"/>
              </w:rPr>
            </w:pPr>
            <w:r w:rsidRPr="005E6E2D">
              <w:rPr>
                <w:rFonts w:cs="Times New Roman"/>
                <w:b/>
                <w:szCs w:val="24"/>
              </w:rPr>
              <w:t>f</w:t>
            </w:r>
          </w:p>
        </w:tc>
        <w:tc>
          <w:tcPr>
            <w:tcW w:w="6480" w:type="dxa"/>
            <w:shd w:val="clear" w:color="auto" w:fill="FFFFFF" w:themeFill="background1"/>
            <w:vAlign w:val="center"/>
          </w:tcPr>
          <w:p w14:paraId="55C7C501" w14:textId="77777777" w:rsidR="00344237" w:rsidRPr="005E6E2D" w:rsidRDefault="00000000">
            <w:pPr>
              <w:jc w:val="center"/>
              <w:rPr>
                <w:rFonts w:cs="Times New Roman"/>
                <w:szCs w:val="24"/>
              </w:rPr>
            </w:pPr>
            <w:r w:rsidRPr="005E6E2D">
              <w:rPr>
                <w:rFonts w:cs="Times New Roman"/>
                <w:b/>
                <w:szCs w:val="24"/>
              </w:rPr>
              <w:t>Các cập nhật quan trọng</w:t>
            </w:r>
          </w:p>
        </w:tc>
      </w:tr>
      <w:tr w:rsidR="00344237" w:rsidRPr="005E6E2D" w14:paraId="3B73BA0E" w14:textId="77777777">
        <w:trPr>
          <w:jc w:val="center"/>
        </w:trPr>
        <w:tc>
          <w:tcPr>
            <w:tcW w:w="648" w:type="dxa"/>
            <w:vAlign w:val="center"/>
          </w:tcPr>
          <w:p w14:paraId="2CB99957" w14:textId="77777777" w:rsidR="00344237" w:rsidRPr="005E6E2D" w:rsidRDefault="00000000">
            <w:pPr>
              <w:jc w:val="center"/>
              <w:rPr>
                <w:rFonts w:cs="Times New Roman"/>
                <w:szCs w:val="24"/>
              </w:rPr>
            </w:pPr>
            <w:r w:rsidRPr="005E6E2D">
              <w:rPr>
                <w:rFonts w:cs="Times New Roman"/>
                <w:szCs w:val="24"/>
              </w:rPr>
              <w:t>0</w:t>
            </w:r>
          </w:p>
        </w:tc>
        <w:tc>
          <w:tcPr>
            <w:tcW w:w="1656" w:type="dxa"/>
            <w:vAlign w:val="center"/>
          </w:tcPr>
          <w:p w14:paraId="673C7C0A" w14:textId="77777777" w:rsidR="00344237" w:rsidRPr="005E6E2D" w:rsidRDefault="00000000">
            <w:pPr>
              <w:jc w:val="center"/>
              <w:rPr>
                <w:rFonts w:cs="Times New Roman"/>
                <w:szCs w:val="24"/>
              </w:rPr>
            </w:pPr>
            <w:r w:rsidRPr="005E6E2D">
              <w:rPr>
                <w:rFonts w:cs="Times New Roman"/>
                <w:szCs w:val="24"/>
              </w:rPr>
              <w:t>Arad</w:t>
            </w:r>
          </w:p>
        </w:tc>
        <w:tc>
          <w:tcPr>
            <w:tcW w:w="576" w:type="dxa"/>
            <w:vAlign w:val="center"/>
          </w:tcPr>
          <w:p w14:paraId="166F78E2" w14:textId="77777777" w:rsidR="00344237" w:rsidRPr="005E6E2D" w:rsidRDefault="00000000">
            <w:pPr>
              <w:jc w:val="center"/>
              <w:rPr>
                <w:rFonts w:cs="Times New Roman"/>
                <w:szCs w:val="24"/>
              </w:rPr>
            </w:pPr>
            <w:r w:rsidRPr="005E6E2D">
              <w:rPr>
                <w:rFonts w:cs="Times New Roman"/>
                <w:szCs w:val="24"/>
              </w:rPr>
              <w:t>0</w:t>
            </w:r>
          </w:p>
        </w:tc>
        <w:tc>
          <w:tcPr>
            <w:tcW w:w="576" w:type="dxa"/>
            <w:vAlign w:val="center"/>
          </w:tcPr>
          <w:p w14:paraId="4D7D2322" w14:textId="77777777" w:rsidR="00344237" w:rsidRPr="005E6E2D" w:rsidRDefault="00000000">
            <w:pPr>
              <w:jc w:val="center"/>
              <w:rPr>
                <w:rFonts w:cs="Times New Roman"/>
                <w:szCs w:val="24"/>
              </w:rPr>
            </w:pPr>
            <w:r w:rsidRPr="005E6E2D">
              <w:rPr>
                <w:rFonts w:cs="Times New Roman"/>
                <w:szCs w:val="24"/>
              </w:rPr>
              <w:t>366</w:t>
            </w:r>
          </w:p>
        </w:tc>
        <w:tc>
          <w:tcPr>
            <w:tcW w:w="576" w:type="dxa"/>
            <w:vAlign w:val="center"/>
          </w:tcPr>
          <w:p w14:paraId="54B9AF8F" w14:textId="77777777" w:rsidR="00344237" w:rsidRPr="005E6E2D" w:rsidRDefault="00000000">
            <w:pPr>
              <w:jc w:val="center"/>
              <w:rPr>
                <w:rFonts w:cs="Times New Roman"/>
                <w:szCs w:val="24"/>
              </w:rPr>
            </w:pPr>
            <w:r w:rsidRPr="005E6E2D">
              <w:rPr>
                <w:rFonts w:cs="Times New Roman"/>
                <w:szCs w:val="24"/>
              </w:rPr>
              <w:t>366</w:t>
            </w:r>
          </w:p>
        </w:tc>
        <w:tc>
          <w:tcPr>
            <w:tcW w:w="6480" w:type="dxa"/>
            <w:vAlign w:val="center"/>
          </w:tcPr>
          <w:p w14:paraId="7290E37A" w14:textId="329B987C" w:rsidR="00344237" w:rsidRPr="005E6E2D" w:rsidRDefault="00000000">
            <w:pPr>
              <w:rPr>
                <w:rFonts w:cs="Times New Roman"/>
                <w:szCs w:val="24"/>
              </w:rPr>
            </w:pPr>
            <w:r w:rsidRPr="005E6E2D">
              <w:rPr>
                <w:rFonts w:cs="Times New Roman"/>
                <w:szCs w:val="24"/>
              </w:rPr>
              <w:t>Zerind (75, 374, 449)</w:t>
            </w:r>
            <w:r w:rsidR="008E6CEB">
              <w:rPr>
                <w:rFonts w:cs="Times New Roman"/>
                <w:szCs w:val="24"/>
              </w:rPr>
              <w:t xml:space="preserve">, </w:t>
            </w:r>
            <w:r w:rsidRPr="005E6E2D">
              <w:rPr>
                <w:rFonts w:cs="Times New Roman"/>
                <w:szCs w:val="24"/>
              </w:rPr>
              <w:t>Timisoara (118, 329, 447)</w:t>
            </w:r>
            <w:r w:rsidR="008E6CEB">
              <w:rPr>
                <w:rFonts w:cs="Times New Roman"/>
                <w:szCs w:val="24"/>
              </w:rPr>
              <w:t>,</w:t>
            </w:r>
            <w:r w:rsidRPr="005E6E2D">
              <w:rPr>
                <w:rFonts w:cs="Times New Roman"/>
                <w:szCs w:val="24"/>
              </w:rPr>
              <w:t xml:space="preserve"> Sibiu (140, 253, 393).</w:t>
            </w:r>
          </w:p>
        </w:tc>
      </w:tr>
      <w:tr w:rsidR="00344237" w:rsidRPr="005E6E2D" w14:paraId="3A3A6E52" w14:textId="77777777">
        <w:trPr>
          <w:jc w:val="center"/>
        </w:trPr>
        <w:tc>
          <w:tcPr>
            <w:tcW w:w="648" w:type="dxa"/>
            <w:vAlign w:val="center"/>
          </w:tcPr>
          <w:p w14:paraId="61B572F1" w14:textId="77777777" w:rsidR="00344237" w:rsidRPr="005E6E2D" w:rsidRDefault="00000000">
            <w:pPr>
              <w:jc w:val="center"/>
              <w:rPr>
                <w:rFonts w:cs="Times New Roman"/>
                <w:szCs w:val="24"/>
              </w:rPr>
            </w:pPr>
            <w:r w:rsidRPr="005E6E2D">
              <w:rPr>
                <w:rFonts w:cs="Times New Roman"/>
                <w:szCs w:val="24"/>
              </w:rPr>
              <w:t>1</w:t>
            </w:r>
          </w:p>
        </w:tc>
        <w:tc>
          <w:tcPr>
            <w:tcW w:w="1656" w:type="dxa"/>
            <w:vAlign w:val="center"/>
          </w:tcPr>
          <w:p w14:paraId="090768D0" w14:textId="77777777" w:rsidR="00344237" w:rsidRPr="005E6E2D" w:rsidRDefault="00000000">
            <w:pPr>
              <w:jc w:val="center"/>
              <w:rPr>
                <w:rFonts w:cs="Times New Roman"/>
                <w:szCs w:val="24"/>
              </w:rPr>
            </w:pPr>
            <w:r w:rsidRPr="005E6E2D">
              <w:rPr>
                <w:rFonts w:cs="Times New Roman"/>
                <w:szCs w:val="24"/>
              </w:rPr>
              <w:t>Sibiu</w:t>
            </w:r>
          </w:p>
        </w:tc>
        <w:tc>
          <w:tcPr>
            <w:tcW w:w="576" w:type="dxa"/>
            <w:vAlign w:val="center"/>
          </w:tcPr>
          <w:p w14:paraId="7C4C9E31" w14:textId="77777777" w:rsidR="00344237" w:rsidRPr="005E6E2D" w:rsidRDefault="00000000">
            <w:pPr>
              <w:jc w:val="center"/>
              <w:rPr>
                <w:rFonts w:cs="Times New Roman"/>
                <w:szCs w:val="24"/>
              </w:rPr>
            </w:pPr>
            <w:r w:rsidRPr="005E6E2D">
              <w:rPr>
                <w:rFonts w:cs="Times New Roman"/>
                <w:szCs w:val="24"/>
              </w:rPr>
              <w:t>140</w:t>
            </w:r>
          </w:p>
        </w:tc>
        <w:tc>
          <w:tcPr>
            <w:tcW w:w="576" w:type="dxa"/>
            <w:vAlign w:val="center"/>
          </w:tcPr>
          <w:p w14:paraId="225DCB91" w14:textId="77777777" w:rsidR="00344237" w:rsidRPr="005E6E2D" w:rsidRDefault="00000000">
            <w:pPr>
              <w:jc w:val="center"/>
              <w:rPr>
                <w:rFonts w:cs="Times New Roman"/>
                <w:szCs w:val="24"/>
              </w:rPr>
            </w:pPr>
            <w:r w:rsidRPr="005E6E2D">
              <w:rPr>
                <w:rFonts w:cs="Times New Roman"/>
                <w:szCs w:val="24"/>
              </w:rPr>
              <w:t>253</w:t>
            </w:r>
          </w:p>
        </w:tc>
        <w:tc>
          <w:tcPr>
            <w:tcW w:w="576" w:type="dxa"/>
            <w:vAlign w:val="center"/>
          </w:tcPr>
          <w:p w14:paraId="035746A2" w14:textId="77777777" w:rsidR="00344237" w:rsidRPr="005E6E2D" w:rsidRDefault="00000000">
            <w:pPr>
              <w:jc w:val="center"/>
              <w:rPr>
                <w:rFonts w:cs="Times New Roman"/>
                <w:szCs w:val="24"/>
              </w:rPr>
            </w:pPr>
            <w:r w:rsidRPr="005E6E2D">
              <w:rPr>
                <w:rFonts w:cs="Times New Roman"/>
                <w:szCs w:val="24"/>
              </w:rPr>
              <w:t>393</w:t>
            </w:r>
          </w:p>
        </w:tc>
        <w:tc>
          <w:tcPr>
            <w:tcW w:w="6480" w:type="dxa"/>
            <w:vAlign w:val="center"/>
          </w:tcPr>
          <w:p w14:paraId="463D56DE" w14:textId="4B10554A" w:rsidR="00344237" w:rsidRPr="005E6E2D" w:rsidRDefault="00000000">
            <w:pPr>
              <w:rPr>
                <w:rFonts w:cs="Times New Roman"/>
                <w:szCs w:val="24"/>
              </w:rPr>
            </w:pPr>
            <w:r w:rsidRPr="005E6E2D">
              <w:rPr>
                <w:rFonts w:cs="Times New Roman"/>
                <w:szCs w:val="24"/>
              </w:rPr>
              <w:t>Rimnicu Vilcea (220, 193, 413)</w:t>
            </w:r>
            <w:r w:rsidR="008E6CEB">
              <w:rPr>
                <w:rFonts w:cs="Times New Roman"/>
                <w:szCs w:val="24"/>
              </w:rPr>
              <w:t>,</w:t>
            </w:r>
            <w:r w:rsidRPr="005E6E2D">
              <w:rPr>
                <w:rFonts w:cs="Times New Roman"/>
                <w:szCs w:val="24"/>
              </w:rPr>
              <w:t xml:space="preserve"> Fagaras (239, 178, 417)</w:t>
            </w:r>
            <w:r w:rsidR="008E6CEB">
              <w:rPr>
                <w:rFonts w:cs="Times New Roman"/>
                <w:szCs w:val="24"/>
              </w:rPr>
              <w:t>,</w:t>
            </w:r>
            <w:r w:rsidRPr="005E6E2D">
              <w:rPr>
                <w:rFonts w:cs="Times New Roman"/>
                <w:szCs w:val="24"/>
              </w:rPr>
              <w:t xml:space="preserve"> Oradea (291, 380, 671).</w:t>
            </w:r>
          </w:p>
        </w:tc>
      </w:tr>
      <w:tr w:rsidR="00344237" w:rsidRPr="005E6E2D" w14:paraId="35F7F1BA" w14:textId="77777777">
        <w:trPr>
          <w:jc w:val="center"/>
        </w:trPr>
        <w:tc>
          <w:tcPr>
            <w:tcW w:w="648" w:type="dxa"/>
            <w:vAlign w:val="center"/>
          </w:tcPr>
          <w:p w14:paraId="6EA71A4D" w14:textId="77777777" w:rsidR="00344237" w:rsidRPr="005E6E2D" w:rsidRDefault="00000000">
            <w:pPr>
              <w:jc w:val="center"/>
              <w:rPr>
                <w:rFonts w:cs="Times New Roman"/>
                <w:szCs w:val="24"/>
              </w:rPr>
            </w:pPr>
            <w:r w:rsidRPr="005E6E2D">
              <w:rPr>
                <w:rFonts w:cs="Times New Roman"/>
                <w:szCs w:val="24"/>
              </w:rPr>
              <w:t>2</w:t>
            </w:r>
          </w:p>
        </w:tc>
        <w:tc>
          <w:tcPr>
            <w:tcW w:w="1656" w:type="dxa"/>
            <w:vAlign w:val="center"/>
          </w:tcPr>
          <w:p w14:paraId="1BA8E600" w14:textId="77777777" w:rsidR="00344237" w:rsidRPr="005E6E2D" w:rsidRDefault="00000000">
            <w:pPr>
              <w:jc w:val="center"/>
              <w:rPr>
                <w:rFonts w:cs="Times New Roman"/>
                <w:szCs w:val="24"/>
              </w:rPr>
            </w:pPr>
            <w:r w:rsidRPr="005E6E2D">
              <w:rPr>
                <w:rFonts w:cs="Times New Roman"/>
                <w:szCs w:val="24"/>
              </w:rPr>
              <w:t>Rimnicu Vilcea</w:t>
            </w:r>
          </w:p>
        </w:tc>
        <w:tc>
          <w:tcPr>
            <w:tcW w:w="576" w:type="dxa"/>
            <w:vAlign w:val="center"/>
          </w:tcPr>
          <w:p w14:paraId="398C4260" w14:textId="77777777" w:rsidR="00344237" w:rsidRPr="005E6E2D" w:rsidRDefault="00000000">
            <w:pPr>
              <w:jc w:val="center"/>
              <w:rPr>
                <w:rFonts w:cs="Times New Roman"/>
                <w:szCs w:val="24"/>
              </w:rPr>
            </w:pPr>
            <w:r w:rsidRPr="005E6E2D">
              <w:rPr>
                <w:rFonts w:cs="Times New Roman"/>
                <w:szCs w:val="24"/>
              </w:rPr>
              <w:t>220</w:t>
            </w:r>
          </w:p>
        </w:tc>
        <w:tc>
          <w:tcPr>
            <w:tcW w:w="576" w:type="dxa"/>
            <w:vAlign w:val="center"/>
          </w:tcPr>
          <w:p w14:paraId="54DB3570" w14:textId="77777777" w:rsidR="00344237" w:rsidRPr="005E6E2D" w:rsidRDefault="00000000">
            <w:pPr>
              <w:jc w:val="center"/>
              <w:rPr>
                <w:rFonts w:cs="Times New Roman"/>
                <w:szCs w:val="24"/>
              </w:rPr>
            </w:pPr>
            <w:r w:rsidRPr="005E6E2D">
              <w:rPr>
                <w:rFonts w:cs="Times New Roman"/>
                <w:szCs w:val="24"/>
              </w:rPr>
              <w:t>193</w:t>
            </w:r>
          </w:p>
        </w:tc>
        <w:tc>
          <w:tcPr>
            <w:tcW w:w="576" w:type="dxa"/>
            <w:vAlign w:val="center"/>
          </w:tcPr>
          <w:p w14:paraId="789DFE59" w14:textId="77777777" w:rsidR="00344237" w:rsidRPr="005E6E2D" w:rsidRDefault="00000000">
            <w:pPr>
              <w:jc w:val="center"/>
              <w:rPr>
                <w:rFonts w:cs="Times New Roman"/>
                <w:szCs w:val="24"/>
              </w:rPr>
            </w:pPr>
            <w:r w:rsidRPr="005E6E2D">
              <w:rPr>
                <w:rFonts w:cs="Times New Roman"/>
                <w:szCs w:val="24"/>
              </w:rPr>
              <w:t>413</w:t>
            </w:r>
          </w:p>
        </w:tc>
        <w:tc>
          <w:tcPr>
            <w:tcW w:w="6480" w:type="dxa"/>
            <w:vAlign w:val="center"/>
          </w:tcPr>
          <w:p w14:paraId="6033956A" w14:textId="6B30CAD1" w:rsidR="00344237" w:rsidRPr="005E6E2D" w:rsidRDefault="00000000">
            <w:pPr>
              <w:rPr>
                <w:rFonts w:cs="Times New Roman"/>
                <w:szCs w:val="24"/>
              </w:rPr>
            </w:pPr>
            <w:r w:rsidRPr="005E6E2D">
              <w:rPr>
                <w:rFonts w:cs="Times New Roman"/>
                <w:szCs w:val="24"/>
              </w:rPr>
              <w:t>Pitesti (317, 98, 415)</w:t>
            </w:r>
            <w:r w:rsidR="008E6CEB">
              <w:rPr>
                <w:rFonts w:cs="Times New Roman"/>
                <w:szCs w:val="24"/>
              </w:rPr>
              <w:t>,</w:t>
            </w:r>
            <w:r w:rsidRPr="005E6E2D">
              <w:rPr>
                <w:rFonts w:cs="Times New Roman"/>
                <w:szCs w:val="24"/>
              </w:rPr>
              <w:t xml:space="preserve"> Craiova (366, 160, 526).</w:t>
            </w:r>
          </w:p>
        </w:tc>
      </w:tr>
      <w:tr w:rsidR="00344237" w:rsidRPr="005E6E2D" w14:paraId="72BB87CA" w14:textId="77777777">
        <w:trPr>
          <w:jc w:val="center"/>
        </w:trPr>
        <w:tc>
          <w:tcPr>
            <w:tcW w:w="648" w:type="dxa"/>
            <w:vAlign w:val="center"/>
          </w:tcPr>
          <w:p w14:paraId="04014DD5" w14:textId="77777777" w:rsidR="00344237" w:rsidRPr="005E6E2D" w:rsidRDefault="00000000">
            <w:pPr>
              <w:jc w:val="center"/>
              <w:rPr>
                <w:rFonts w:cs="Times New Roman"/>
                <w:szCs w:val="24"/>
              </w:rPr>
            </w:pPr>
            <w:r w:rsidRPr="005E6E2D">
              <w:rPr>
                <w:rFonts w:cs="Times New Roman"/>
                <w:szCs w:val="24"/>
              </w:rPr>
              <w:t>3</w:t>
            </w:r>
          </w:p>
        </w:tc>
        <w:tc>
          <w:tcPr>
            <w:tcW w:w="1656" w:type="dxa"/>
            <w:vAlign w:val="center"/>
          </w:tcPr>
          <w:p w14:paraId="41138F03" w14:textId="77777777" w:rsidR="00344237" w:rsidRPr="005E6E2D" w:rsidRDefault="00000000">
            <w:pPr>
              <w:jc w:val="center"/>
              <w:rPr>
                <w:rFonts w:cs="Times New Roman"/>
                <w:szCs w:val="24"/>
              </w:rPr>
            </w:pPr>
            <w:r w:rsidRPr="005E6E2D">
              <w:rPr>
                <w:rFonts w:cs="Times New Roman"/>
                <w:szCs w:val="24"/>
              </w:rPr>
              <w:t>Pitesti</w:t>
            </w:r>
          </w:p>
        </w:tc>
        <w:tc>
          <w:tcPr>
            <w:tcW w:w="576" w:type="dxa"/>
            <w:vAlign w:val="center"/>
          </w:tcPr>
          <w:p w14:paraId="26624D7E" w14:textId="77777777" w:rsidR="00344237" w:rsidRPr="005E6E2D" w:rsidRDefault="00000000">
            <w:pPr>
              <w:jc w:val="center"/>
              <w:rPr>
                <w:rFonts w:cs="Times New Roman"/>
                <w:szCs w:val="24"/>
              </w:rPr>
            </w:pPr>
            <w:r w:rsidRPr="005E6E2D">
              <w:rPr>
                <w:rFonts w:cs="Times New Roman"/>
                <w:szCs w:val="24"/>
              </w:rPr>
              <w:t>317</w:t>
            </w:r>
          </w:p>
        </w:tc>
        <w:tc>
          <w:tcPr>
            <w:tcW w:w="576" w:type="dxa"/>
            <w:vAlign w:val="center"/>
          </w:tcPr>
          <w:p w14:paraId="2443A7BA" w14:textId="77777777" w:rsidR="00344237" w:rsidRPr="005E6E2D" w:rsidRDefault="00000000">
            <w:pPr>
              <w:jc w:val="center"/>
              <w:rPr>
                <w:rFonts w:cs="Times New Roman"/>
                <w:szCs w:val="24"/>
              </w:rPr>
            </w:pPr>
            <w:r w:rsidRPr="005E6E2D">
              <w:rPr>
                <w:rFonts w:cs="Times New Roman"/>
                <w:szCs w:val="24"/>
              </w:rPr>
              <w:t>98</w:t>
            </w:r>
          </w:p>
        </w:tc>
        <w:tc>
          <w:tcPr>
            <w:tcW w:w="576" w:type="dxa"/>
            <w:vAlign w:val="center"/>
          </w:tcPr>
          <w:p w14:paraId="528652F3" w14:textId="77777777" w:rsidR="00344237" w:rsidRPr="005E6E2D" w:rsidRDefault="00000000">
            <w:pPr>
              <w:jc w:val="center"/>
              <w:rPr>
                <w:rFonts w:cs="Times New Roman"/>
                <w:szCs w:val="24"/>
              </w:rPr>
            </w:pPr>
            <w:r w:rsidRPr="005E6E2D">
              <w:rPr>
                <w:rFonts w:cs="Times New Roman"/>
                <w:szCs w:val="24"/>
              </w:rPr>
              <w:t>415</w:t>
            </w:r>
          </w:p>
        </w:tc>
        <w:tc>
          <w:tcPr>
            <w:tcW w:w="6480" w:type="dxa"/>
            <w:vAlign w:val="center"/>
          </w:tcPr>
          <w:p w14:paraId="06291FF4" w14:textId="77777777" w:rsidR="00344237" w:rsidRPr="005E6E2D" w:rsidRDefault="00000000">
            <w:pPr>
              <w:rPr>
                <w:rFonts w:cs="Times New Roman"/>
                <w:szCs w:val="24"/>
              </w:rPr>
            </w:pPr>
            <w:r w:rsidRPr="005E6E2D">
              <w:rPr>
                <w:rFonts w:cs="Times New Roman"/>
                <w:szCs w:val="24"/>
              </w:rPr>
              <w:t>Bucharest (417, 0, 417). Đường qua Pitesti đến Craiova có g=441, không tốt hơn 366.</w:t>
            </w:r>
          </w:p>
        </w:tc>
      </w:tr>
      <w:tr w:rsidR="00344237" w:rsidRPr="005E6E2D" w14:paraId="593E45F8" w14:textId="77777777">
        <w:trPr>
          <w:jc w:val="center"/>
        </w:trPr>
        <w:tc>
          <w:tcPr>
            <w:tcW w:w="648" w:type="dxa"/>
            <w:vAlign w:val="center"/>
          </w:tcPr>
          <w:p w14:paraId="1F553A69" w14:textId="77777777" w:rsidR="00344237" w:rsidRPr="005E6E2D" w:rsidRDefault="00000000">
            <w:pPr>
              <w:jc w:val="center"/>
              <w:rPr>
                <w:rFonts w:cs="Times New Roman"/>
                <w:szCs w:val="24"/>
              </w:rPr>
            </w:pPr>
            <w:r w:rsidRPr="005E6E2D">
              <w:rPr>
                <w:rFonts w:cs="Times New Roman"/>
                <w:szCs w:val="24"/>
              </w:rPr>
              <w:t>4</w:t>
            </w:r>
          </w:p>
        </w:tc>
        <w:tc>
          <w:tcPr>
            <w:tcW w:w="1656" w:type="dxa"/>
            <w:vAlign w:val="center"/>
          </w:tcPr>
          <w:p w14:paraId="23AE8285" w14:textId="77777777" w:rsidR="00344237" w:rsidRPr="005E6E2D" w:rsidRDefault="00000000">
            <w:pPr>
              <w:jc w:val="center"/>
              <w:rPr>
                <w:rFonts w:cs="Times New Roman"/>
                <w:szCs w:val="24"/>
              </w:rPr>
            </w:pPr>
            <w:r w:rsidRPr="005E6E2D">
              <w:rPr>
                <w:rFonts w:cs="Times New Roman"/>
                <w:szCs w:val="24"/>
              </w:rPr>
              <w:t>Fagaras</w:t>
            </w:r>
          </w:p>
        </w:tc>
        <w:tc>
          <w:tcPr>
            <w:tcW w:w="576" w:type="dxa"/>
            <w:vAlign w:val="center"/>
          </w:tcPr>
          <w:p w14:paraId="78D200E1" w14:textId="77777777" w:rsidR="00344237" w:rsidRPr="005E6E2D" w:rsidRDefault="00000000">
            <w:pPr>
              <w:jc w:val="center"/>
              <w:rPr>
                <w:rFonts w:cs="Times New Roman"/>
                <w:szCs w:val="24"/>
              </w:rPr>
            </w:pPr>
            <w:r w:rsidRPr="005E6E2D">
              <w:rPr>
                <w:rFonts w:cs="Times New Roman"/>
                <w:szCs w:val="24"/>
              </w:rPr>
              <w:t>239</w:t>
            </w:r>
          </w:p>
        </w:tc>
        <w:tc>
          <w:tcPr>
            <w:tcW w:w="576" w:type="dxa"/>
            <w:vAlign w:val="center"/>
          </w:tcPr>
          <w:p w14:paraId="2B78AC67" w14:textId="77777777" w:rsidR="00344237" w:rsidRPr="005E6E2D" w:rsidRDefault="00000000">
            <w:pPr>
              <w:jc w:val="center"/>
              <w:rPr>
                <w:rFonts w:cs="Times New Roman"/>
                <w:szCs w:val="24"/>
              </w:rPr>
            </w:pPr>
            <w:r w:rsidRPr="005E6E2D">
              <w:rPr>
                <w:rFonts w:cs="Times New Roman"/>
                <w:szCs w:val="24"/>
              </w:rPr>
              <w:t>178</w:t>
            </w:r>
          </w:p>
        </w:tc>
        <w:tc>
          <w:tcPr>
            <w:tcW w:w="576" w:type="dxa"/>
            <w:vAlign w:val="center"/>
          </w:tcPr>
          <w:p w14:paraId="4F7ABE37" w14:textId="77777777" w:rsidR="00344237" w:rsidRPr="005E6E2D" w:rsidRDefault="00000000">
            <w:pPr>
              <w:jc w:val="center"/>
              <w:rPr>
                <w:rFonts w:cs="Times New Roman"/>
                <w:szCs w:val="24"/>
              </w:rPr>
            </w:pPr>
            <w:r w:rsidRPr="005E6E2D">
              <w:rPr>
                <w:rFonts w:cs="Times New Roman"/>
                <w:szCs w:val="24"/>
              </w:rPr>
              <w:t>417</w:t>
            </w:r>
          </w:p>
        </w:tc>
        <w:tc>
          <w:tcPr>
            <w:tcW w:w="6480" w:type="dxa"/>
            <w:vAlign w:val="center"/>
          </w:tcPr>
          <w:p w14:paraId="32E012CE" w14:textId="6DD480D7" w:rsidR="00344237" w:rsidRPr="005E6E2D" w:rsidRDefault="00000000">
            <w:pPr>
              <w:rPr>
                <w:rFonts w:cs="Times New Roman"/>
                <w:szCs w:val="24"/>
              </w:rPr>
            </w:pPr>
            <w:r w:rsidRPr="005E6E2D">
              <w:rPr>
                <w:rFonts w:cs="Times New Roman"/>
                <w:szCs w:val="24"/>
              </w:rPr>
              <w:t>Bucharest đã có trong OPEN với g=417</w:t>
            </w:r>
            <w:r w:rsidR="008E6CEB">
              <w:rPr>
                <w:rFonts w:cs="Times New Roman"/>
                <w:szCs w:val="24"/>
              </w:rPr>
              <w:t>,</w:t>
            </w:r>
            <w:r w:rsidRPr="005E6E2D">
              <w:rPr>
                <w:rFonts w:cs="Times New Roman"/>
                <w:szCs w:val="24"/>
              </w:rPr>
              <w:t xml:space="preserve"> đường mới qua Fagaras có g=450, không tốt hơn.</w:t>
            </w:r>
          </w:p>
        </w:tc>
      </w:tr>
      <w:tr w:rsidR="00344237" w:rsidRPr="005E6E2D" w14:paraId="54D0C136" w14:textId="77777777">
        <w:trPr>
          <w:jc w:val="center"/>
        </w:trPr>
        <w:tc>
          <w:tcPr>
            <w:tcW w:w="648" w:type="dxa"/>
            <w:vAlign w:val="center"/>
          </w:tcPr>
          <w:p w14:paraId="450F32D4" w14:textId="77777777" w:rsidR="00344237" w:rsidRPr="005E6E2D" w:rsidRDefault="00000000">
            <w:pPr>
              <w:jc w:val="center"/>
              <w:rPr>
                <w:rFonts w:cs="Times New Roman"/>
                <w:szCs w:val="24"/>
              </w:rPr>
            </w:pPr>
            <w:r w:rsidRPr="005E6E2D">
              <w:rPr>
                <w:rFonts w:cs="Times New Roman"/>
                <w:szCs w:val="24"/>
              </w:rPr>
              <w:t>5</w:t>
            </w:r>
          </w:p>
        </w:tc>
        <w:tc>
          <w:tcPr>
            <w:tcW w:w="1656" w:type="dxa"/>
            <w:vAlign w:val="center"/>
          </w:tcPr>
          <w:p w14:paraId="731DD2E4" w14:textId="77777777" w:rsidR="00344237" w:rsidRPr="005E6E2D" w:rsidRDefault="00000000">
            <w:pPr>
              <w:jc w:val="center"/>
              <w:rPr>
                <w:rFonts w:cs="Times New Roman"/>
                <w:szCs w:val="24"/>
              </w:rPr>
            </w:pPr>
            <w:r w:rsidRPr="005E6E2D">
              <w:rPr>
                <w:rFonts w:cs="Times New Roman"/>
                <w:szCs w:val="24"/>
              </w:rPr>
              <w:t>Bucharest</w:t>
            </w:r>
          </w:p>
        </w:tc>
        <w:tc>
          <w:tcPr>
            <w:tcW w:w="576" w:type="dxa"/>
            <w:vAlign w:val="center"/>
          </w:tcPr>
          <w:p w14:paraId="5A3079E6" w14:textId="77777777" w:rsidR="00344237" w:rsidRPr="005E6E2D" w:rsidRDefault="00000000">
            <w:pPr>
              <w:jc w:val="center"/>
              <w:rPr>
                <w:rFonts w:cs="Times New Roman"/>
                <w:szCs w:val="24"/>
              </w:rPr>
            </w:pPr>
            <w:r w:rsidRPr="005E6E2D">
              <w:rPr>
                <w:rFonts w:cs="Times New Roman"/>
                <w:szCs w:val="24"/>
              </w:rPr>
              <w:t>417</w:t>
            </w:r>
          </w:p>
        </w:tc>
        <w:tc>
          <w:tcPr>
            <w:tcW w:w="576" w:type="dxa"/>
            <w:vAlign w:val="center"/>
          </w:tcPr>
          <w:p w14:paraId="10C15D2D" w14:textId="77777777" w:rsidR="00344237" w:rsidRPr="005E6E2D" w:rsidRDefault="00000000">
            <w:pPr>
              <w:jc w:val="center"/>
              <w:rPr>
                <w:rFonts w:cs="Times New Roman"/>
                <w:szCs w:val="24"/>
              </w:rPr>
            </w:pPr>
            <w:r w:rsidRPr="005E6E2D">
              <w:rPr>
                <w:rFonts w:cs="Times New Roman"/>
                <w:szCs w:val="24"/>
              </w:rPr>
              <w:t>0</w:t>
            </w:r>
          </w:p>
        </w:tc>
        <w:tc>
          <w:tcPr>
            <w:tcW w:w="576" w:type="dxa"/>
            <w:vAlign w:val="center"/>
          </w:tcPr>
          <w:p w14:paraId="65203B0C" w14:textId="77777777" w:rsidR="00344237" w:rsidRPr="005E6E2D" w:rsidRDefault="00000000">
            <w:pPr>
              <w:jc w:val="center"/>
              <w:rPr>
                <w:rFonts w:cs="Times New Roman"/>
                <w:szCs w:val="24"/>
              </w:rPr>
            </w:pPr>
            <w:r w:rsidRPr="005E6E2D">
              <w:rPr>
                <w:rFonts w:cs="Times New Roman"/>
                <w:szCs w:val="24"/>
              </w:rPr>
              <w:t>417</w:t>
            </w:r>
          </w:p>
        </w:tc>
        <w:tc>
          <w:tcPr>
            <w:tcW w:w="6480" w:type="dxa"/>
            <w:vAlign w:val="center"/>
          </w:tcPr>
          <w:p w14:paraId="208621F0" w14:textId="4D9932C1" w:rsidR="00344237" w:rsidRPr="005E6E2D" w:rsidRDefault="00000000">
            <w:pPr>
              <w:rPr>
                <w:rFonts w:cs="Times New Roman"/>
                <w:szCs w:val="24"/>
              </w:rPr>
            </w:pPr>
            <w:r w:rsidRPr="005E6E2D">
              <w:rPr>
                <w:rFonts w:cs="Times New Roman"/>
                <w:szCs w:val="24"/>
              </w:rPr>
              <w:t>Đạt mục tiêu</w:t>
            </w:r>
            <w:r w:rsidR="008E6CEB">
              <w:rPr>
                <w:rFonts w:cs="Times New Roman"/>
                <w:szCs w:val="24"/>
              </w:rPr>
              <w:t>,</w:t>
            </w:r>
            <w:r w:rsidRPr="005E6E2D">
              <w:rPr>
                <w:rFonts w:cs="Times New Roman"/>
                <w:szCs w:val="24"/>
              </w:rPr>
              <w:t xml:space="preserve"> dừng và truy vết con trỏ cha.</w:t>
            </w:r>
          </w:p>
        </w:tc>
      </w:tr>
    </w:tbl>
    <w:p w14:paraId="67912A54" w14:textId="77777777" w:rsidR="00344237" w:rsidRPr="005E6E2D" w:rsidRDefault="00344237">
      <w:pPr>
        <w:spacing w:after="0"/>
        <w:rPr>
          <w:rFonts w:cs="Times New Roman"/>
        </w:rPr>
      </w:pPr>
    </w:p>
    <w:p w14:paraId="4711C011" w14:textId="04AB3457" w:rsidR="00344237" w:rsidRPr="005E6E2D" w:rsidRDefault="00000000">
      <w:pPr>
        <w:ind w:firstLine="360"/>
        <w:rPr>
          <w:rFonts w:cs="Times New Roman"/>
        </w:rPr>
      </w:pPr>
      <w:r w:rsidRPr="005E6E2D">
        <w:rPr>
          <w:rFonts w:cs="Times New Roman"/>
        </w:rPr>
        <w:t>Trong các bộ ba trên, thứ tự là (g, h, f). Đáng chú ý, sau khi mở rộng Pitesti, Bucharest và Fagaras cùng có f=417. Theo quy tắc ưu tiên g nhỏ hơn, Fagaras được lấy ra trước</w:t>
      </w:r>
      <w:r w:rsidR="008E6CEB">
        <w:rPr>
          <w:rFonts w:cs="Times New Roman"/>
        </w:rPr>
        <w:t>,</w:t>
      </w:r>
      <w:r w:rsidRPr="005E6E2D">
        <w:rPr>
          <w:rFonts w:cs="Times New Roman"/>
        </w:rPr>
        <w:t xml:space="preserve"> sau đó Bucharest mới được lấy ra để kết thúc.</w:t>
      </w:r>
    </w:p>
    <w:p w14:paraId="0F022711" w14:textId="77777777" w:rsidR="00344237" w:rsidRPr="005E6E2D" w:rsidRDefault="00000000">
      <w:pPr>
        <w:pStyle w:val="Heading2"/>
        <w:spacing w:before="80" w:after="80"/>
        <w:rPr>
          <w:rFonts w:ascii="Times New Roman" w:hAnsi="Times New Roman" w:cs="Times New Roman"/>
          <w:color w:val="auto"/>
        </w:rPr>
      </w:pPr>
      <w:bookmarkStart w:id="4" w:name="_Toc238289431"/>
      <w:r w:rsidRPr="005E6E2D">
        <w:rPr>
          <w:rFonts w:ascii="Times New Roman" w:hAnsi="Times New Roman" w:cs="Times New Roman"/>
          <w:color w:val="auto"/>
        </w:rPr>
        <w:t>1.4. Kết quả</w:t>
      </w:r>
      <w:bookmarkEnd w:id="4"/>
    </w:p>
    <w:p w14:paraId="60A17750" w14:textId="77777777" w:rsidR="00344237" w:rsidRPr="005E6E2D" w:rsidRDefault="00000000">
      <w:pPr>
        <w:ind w:firstLine="360"/>
        <w:rPr>
          <w:rFonts w:cs="Times New Roman"/>
        </w:rPr>
      </w:pPr>
      <w:r w:rsidRPr="005E6E2D">
        <w:rPr>
          <w:rFonts w:cs="Times New Roman"/>
        </w:rPr>
        <w:t>Lần theo con trỏ cha từ Bucharest về Arad, ta được đường đi:</w:t>
      </w:r>
    </w:p>
    <w:p w14:paraId="2D6B247C" w14:textId="77777777" w:rsidR="00344237" w:rsidRPr="005E6E2D" w:rsidRDefault="00000000">
      <w:pPr>
        <w:jc w:val="center"/>
        <w:rPr>
          <w:rFonts w:cs="Times New Roman"/>
        </w:rPr>
      </w:pPr>
      <w:r w:rsidRPr="005E6E2D">
        <w:rPr>
          <w:rFonts w:cs="Times New Roman"/>
          <w:b/>
          <w:sz w:val="26"/>
        </w:rPr>
        <w:t>Arad → Sibiu → Rimnicu Vilcea → Pitesti → Bucharest</w:t>
      </w:r>
    </w:p>
    <w:p w14:paraId="02637C85" w14:textId="77777777" w:rsidR="00344237" w:rsidRPr="005E6E2D" w:rsidRDefault="00000000">
      <w:pPr>
        <w:jc w:val="center"/>
        <w:rPr>
          <w:rFonts w:cs="Times New Roman"/>
        </w:rPr>
      </w:pPr>
      <w:r w:rsidRPr="005E6E2D">
        <w:rPr>
          <w:rFonts w:cs="Times New Roman"/>
          <w:b/>
          <w:sz w:val="26"/>
        </w:rPr>
        <w:t>Tổng độ dài: 140 + 80 + 97 + 100 = 417 km</w:t>
      </w:r>
    </w:p>
    <w:p w14:paraId="3DACBB21" w14:textId="77777777" w:rsidR="00344237" w:rsidRPr="005E6E2D" w:rsidRDefault="00000000">
      <w:pPr>
        <w:ind w:firstLine="360"/>
        <w:rPr>
          <w:rFonts w:cs="Times New Roman"/>
        </w:rPr>
      </w:pPr>
      <w:r w:rsidRPr="005E6E2D">
        <w:rPr>
          <w:rFonts w:cs="Times New Roman"/>
        </w:rPr>
        <w:t>Đường qua Fagaras có độ dài 140 + 99 + 211 = 450 km, lớn hơn 417 km nên không phải nghiệm tối ưu.</w:t>
      </w:r>
    </w:p>
    <w:p w14:paraId="2693BF67" w14:textId="77777777" w:rsidR="00344237" w:rsidRPr="005E6E2D" w:rsidRDefault="00000000">
      <w:pPr>
        <w:pStyle w:val="Heading1"/>
        <w:spacing w:before="160" w:after="80"/>
        <w:rPr>
          <w:rFonts w:ascii="Times New Roman" w:hAnsi="Times New Roman" w:cs="Times New Roman"/>
          <w:color w:val="auto"/>
        </w:rPr>
      </w:pPr>
      <w:bookmarkStart w:id="5" w:name="_Toc238289432"/>
      <w:r w:rsidRPr="005E6E2D">
        <w:rPr>
          <w:rFonts w:ascii="Times New Roman" w:hAnsi="Times New Roman" w:cs="Times New Roman"/>
          <w:color w:val="auto"/>
        </w:rPr>
        <w:lastRenderedPageBreak/>
        <w:t>2. Bài 2: Trò chơi 8-puzzle dùng thuật toán A*</w:t>
      </w:r>
      <w:bookmarkEnd w:id="5"/>
    </w:p>
    <w:p w14:paraId="0D2297CE" w14:textId="77777777" w:rsidR="00344237" w:rsidRPr="005E6E2D" w:rsidRDefault="00000000">
      <w:pPr>
        <w:pStyle w:val="Heading2"/>
        <w:spacing w:before="80" w:after="80"/>
        <w:rPr>
          <w:rFonts w:ascii="Times New Roman" w:hAnsi="Times New Roman" w:cs="Times New Roman"/>
          <w:color w:val="auto"/>
        </w:rPr>
      </w:pPr>
      <w:bookmarkStart w:id="6" w:name="_Toc238289433"/>
      <w:r w:rsidRPr="005E6E2D">
        <w:rPr>
          <w:rFonts w:ascii="Times New Roman" w:hAnsi="Times New Roman" w:cs="Times New Roman"/>
          <w:color w:val="auto"/>
        </w:rPr>
        <w:t>2.1. Đề bài và mô hình hóa</w:t>
      </w:r>
      <w:bookmarkEnd w:id="6"/>
    </w:p>
    <w:p w14:paraId="032674F5" w14:textId="77777777" w:rsidR="00344237" w:rsidRPr="005E6E2D" w:rsidRDefault="00000000">
      <w:pPr>
        <w:ind w:firstLine="360"/>
        <w:rPr>
          <w:rFonts w:cs="Times New Roman"/>
        </w:rPr>
      </w:pPr>
      <w:r w:rsidRPr="005E6E2D">
        <w:rPr>
          <w:rFonts w:cs="Times New Roman"/>
        </w:rPr>
        <w:t>Viết chương trình giải trò chơi 8-puzzle bằng thuật toán A*. Đầu vào là tệp INPUT.txt gồm kích thước bàn cờ, trạng thái ban đầu và trạng thái mục tiêu. Số 0 biểu diễn ô trống. Chương trình xuất ra các trạng thái trung gian và các bước di chuyển đến mục tiêu.</w:t>
      </w:r>
    </w:p>
    <w:p w14:paraId="75619A8A" w14:textId="77777777" w:rsidR="00344237" w:rsidRPr="005E6E2D" w:rsidRDefault="00000000">
      <w:pPr>
        <w:ind w:firstLine="360"/>
        <w:rPr>
          <w:rFonts w:cs="Times New Roman"/>
        </w:rPr>
      </w:pPr>
      <w:r w:rsidRPr="005E6E2D">
        <w:rPr>
          <w:rFonts w:cs="Times New Roman"/>
        </w:rPr>
        <w:t>Mỗi trạng thái được biểu diễn bằng một tuple gồm 9 số theo thứ tự từng hàng. Mỗi nước đi có chi phí 1, do đó chi phí lời giải chính là số nước đi.</w:t>
      </w:r>
    </w:p>
    <w:p w14:paraId="3C72A189" w14:textId="77777777" w:rsidR="00344237" w:rsidRPr="005E6E2D" w:rsidRDefault="00000000">
      <w:pPr>
        <w:pStyle w:val="Heading2"/>
        <w:spacing w:before="80" w:after="80"/>
        <w:rPr>
          <w:rFonts w:ascii="Times New Roman" w:hAnsi="Times New Roman" w:cs="Times New Roman"/>
          <w:color w:val="auto"/>
        </w:rPr>
      </w:pPr>
      <w:bookmarkStart w:id="7" w:name="_Toc238289434"/>
      <w:r w:rsidRPr="005E6E2D">
        <w:rPr>
          <w:rFonts w:ascii="Times New Roman" w:hAnsi="Times New Roman" w:cs="Times New Roman"/>
          <w:color w:val="auto"/>
        </w:rPr>
        <w:t>2.2. Heuristic Manhattan và tính khả giải</w:t>
      </w:r>
      <w:bookmarkEnd w:id="7"/>
    </w:p>
    <w:p w14:paraId="14ABE9DA" w14:textId="77777777" w:rsidR="00344237" w:rsidRPr="005E6E2D" w:rsidRDefault="00000000">
      <w:pPr>
        <w:ind w:firstLine="360"/>
        <w:rPr>
          <w:rFonts w:cs="Times New Roman"/>
        </w:rPr>
      </w:pPr>
      <w:r w:rsidRPr="005E6E2D">
        <w:rPr>
          <w:rFonts w:cs="Times New Roman"/>
        </w:rPr>
        <w:t>Heuristic Manhattan được tính bằng tổng khoảng cách hàng và cột của từng quân đến vị trí tương ứng trong trạng thái đích, không tính ô trống: h(s) = Σ(|r-r*| + |c-c*|). Heuristic này admissible và consistent, nên A* graph search tìm được lời giải có số bước nhỏ nhất.</w:t>
      </w:r>
    </w:p>
    <w:p w14:paraId="223704F2" w14:textId="77777777" w:rsidR="00344237" w:rsidRPr="005E6E2D" w:rsidRDefault="00000000">
      <w:pPr>
        <w:ind w:firstLine="360"/>
        <w:rPr>
          <w:rFonts w:cs="Times New Roman"/>
        </w:rPr>
      </w:pPr>
      <w:r w:rsidRPr="005E6E2D">
        <w:rPr>
          <w:rFonts w:cs="Times New Roman"/>
        </w:rPr>
        <w:t>Với bàn cờ 3×3, trạng thái đầu và trạng thái đích khả biến đổi qua lại khi số nghịch thế của hai trạng thái có cùng tính chẵn lẻ. Chương trình kiểm tra parity trước khi chạy A*.</w:t>
      </w:r>
    </w:p>
    <w:p w14:paraId="33C58CF5" w14:textId="77777777" w:rsidR="00344237" w:rsidRPr="005E6E2D" w:rsidRDefault="00000000">
      <w:pPr>
        <w:pStyle w:val="Heading2"/>
        <w:spacing w:before="80" w:after="80"/>
        <w:rPr>
          <w:rFonts w:ascii="Times New Roman" w:hAnsi="Times New Roman" w:cs="Times New Roman"/>
          <w:color w:val="auto"/>
        </w:rPr>
      </w:pPr>
      <w:bookmarkStart w:id="8" w:name="_Toc238289435"/>
      <w:r w:rsidRPr="005E6E2D">
        <w:rPr>
          <w:rFonts w:ascii="Times New Roman" w:hAnsi="Times New Roman" w:cs="Times New Roman"/>
          <w:color w:val="auto"/>
        </w:rPr>
        <w:t>2.3. Định dạng dữ liệu mẫu</w:t>
      </w:r>
      <w:bookmarkEnd w:id="8"/>
    </w:p>
    <w:p w14:paraId="3CBD7310" w14:textId="77777777" w:rsidR="00344237" w:rsidRPr="005E6E2D" w:rsidRDefault="00000000">
      <w:pPr>
        <w:pStyle w:val="SourceCode"/>
        <w:spacing w:before="60" w:after="60" w:line="240" w:lineRule="auto"/>
        <w:rPr>
          <w:rFonts w:ascii="Times New Roman" w:hAnsi="Times New Roman" w:cs="Times New Roman"/>
        </w:rPr>
      </w:pPr>
      <w:r w:rsidRPr="005E6E2D">
        <w:rPr>
          <w:rFonts w:ascii="Times New Roman" w:hAnsi="Times New Roman" w:cs="Times New Roman"/>
        </w:rPr>
        <w:t>3</w:t>
      </w:r>
      <w:r w:rsidRPr="005E6E2D">
        <w:rPr>
          <w:rFonts w:ascii="Times New Roman" w:hAnsi="Times New Roman" w:cs="Times New Roman"/>
        </w:rPr>
        <w:br/>
        <w:t>2 8 3</w:t>
      </w:r>
      <w:r w:rsidRPr="005E6E2D">
        <w:rPr>
          <w:rFonts w:ascii="Times New Roman" w:hAnsi="Times New Roman" w:cs="Times New Roman"/>
        </w:rPr>
        <w:br/>
        <w:t>1 6 4</w:t>
      </w:r>
      <w:r w:rsidRPr="005E6E2D">
        <w:rPr>
          <w:rFonts w:ascii="Times New Roman" w:hAnsi="Times New Roman" w:cs="Times New Roman"/>
        </w:rPr>
        <w:br/>
        <w:t>7 0 5</w:t>
      </w:r>
      <w:r w:rsidRPr="005E6E2D">
        <w:rPr>
          <w:rFonts w:ascii="Times New Roman" w:hAnsi="Times New Roman" w:cs="Times New Roman"/>
        </w:rPr>
        <w:br/>
        <w:t>1 2 3</w:t>
      </w:r>
      <w:r w:rsidRPr="005E6E2D">
        <w:rPr>
          <w:rFonts w:ascii="Times New Roman" w:hAnsi="Times New Roman" w:cs="Times New Roman"/>
        </w:rPr>
        <w:br/>
        <w:t>8 0 4</w:t>
      </w:r>
      <w:r w:rsidRPr="005E6E2D">
        <w:rPr>
          <w:rFonts w:ascii="Times New Roman" w:hAnsi="Times New Roman" w:cs="Times New Roman"/>
        </w:rPr>
        <w:br/>
        <w:t>7 6 5</w:t>
      </w:r>
    </w:p>
    <w:p w14:paraId="4AF40168" w14:textId="77777777" w:rsidR="00344237" w:rsidRPr="005E6E2D" w:rsidRDefault="00000000">
      <w:pPr>
        <w:pStyle w:val="Heading2"/>
        <w:spacing w:before="80" w:after="80"/>
        <w:rPr>
          <w:rFonts w:ascii="Times New Roman" w:hAnsi="Times New Roman" w:cs="Times New Roman"/>
          <w:color w:val="auto"/>
        </w:rPr>
      </w:pPr>
      <w:bookmarkStart w:id="9" w:name="_Toc238289436"/>
      <w:r w:rsidRPr="005E6E2D">
        <w:rPr>
          <w:rFonts w:ascii="Times New Roman" w:hAnsi="Times New Roman" w:cs="Times New Roman"/>
          <w:color w:val="auto"/>
        </w:rPr>
        <w:t>2.4. Kết quả kiểm thử</w:t>
      </w:r>
      <w:bookmarkEnd w:id="9"/>
    </w:p>
    <w:p w14:paraId="0DE6CF65" w14:textId="77777777" w:rsidR="00344237" w:rsidRPr="005E6E2D" w:rsidRDefault="00000000">
      <w:pPr>
        <w:ind w:firstLine="360"/>
        <w:rPr>
          <w:rFonts w:cs="Times New Roman"/>
        </w:rPr>
      </w:pPr>
      <w:r w:rsidRPr="005E6E2D">
        <w:rPr>
          <w:rFonts w:cs="Times New Roman"/>
        </w:rPr>
        <w:t>Với dữ liệu mẫu, chương trình tìm được lời giải 5 bước. Quy ước U, D, L, R lần lượt là hướng di chuyển của ô trống: Lên, Xuống, Trái, Phải.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92"/>
        <w:gridCol w:w="2880"/>
        <w:gridCol w:w="792"/>
        <w:gridCol w:w="792"/>
        <w:gridCol w:w="792"/>
        <w:gridCol w:w="792"/>
      </w:tblGrid>
      <w:tr w:rsidR="00344237" w:rsidRPr="005E6E2D" w14:paraId="588141C0" w14:textId="77777777" w:rsidTr="005E6E2D">
        <w:trPr>
          <w:jc w:val="center"/>
        </w:trPr>
        <w:tc>
          <w:tcPr>
            <w:tcW w:w="792" w:type="dxa"/>
            <w:shd w:val="clear" w:color="auto" w:fill="FFFFFF" w:themeFill="background1"/>
            <w:vAlign w:val="center"/>
          </w:tcPr>
          <w:p w14:paraId="6AAF1CA5" w14:textId="77777777" w:rsidR="00344237" w:rsidRPr="005E6E2D" w:rsidRDefault="00000000">
            <w:pPr>
              <w:jc w:val="center"/>
              <w:rPr>
                <w:rFonts w:cs="Times New Roman"/>
                <w:szCs w:val="24"/>
              </w:rPr>
            </w:pPr>
            <w:r w:rsidRPr="005E6E2D">
              <w:rPr>
                <w:rFonts w:cs="Times New Roman"/>
                <w:b/>
                <w:szCs w:val="24"/>
              </w:rPr>
              <w:t>Bước</w:t>
            </w:r>
          </w:p>
        </w:tc>
        <w:tc>
          <w:tcPr>
            <w:tcW w:w="2880" w:type="dxa"/>
            <w:shd w:val="clear" w:color="auto" w:fill="FFFFFF" w:themeFill="background1"/>
            <w:vAlign w:val="center"/>
          </w:tcPr>
          <w:p w14:paraId="5AEAE6AB" w14:textId="77777777" w:rsidR="00344237" w:rsidRPr="005E6E2D" w:rsidRDefault="00000000">
            <w:pPr>
              <w:jc w:val="center"/>
              <w:rPr>
                <w:rFonts w:cs="Times New Roman"/>
                <w:szCs w:val="24"/>
              </w:rPr>
            </w:pPr>
            <w:r w:rsidRPr="005E6E2D">
              <w:rPr>
                <w:rFonts w:cs="Times New Roman"/>
                <w:b/>
                <w:szCs w:val="24"/>
              </w:rPr>
              <w:t>Di chuyển</w:t>
            </w:r>
          </w:p>
        </w:tc>
        <w:tc>
          <w:tcPr>
            <w:tcW w:w="792" w:type="dxa"/>
            <w:shd w:val="clear" w:color="auto" w:fill="FFFFFF" w:themeFill="background1"/>
            <w:vAlign w:val="center"/>
          </w:tcPr>
          <w:p w14:paraId="00A00A36" w14:textId="77777777" w:rsidR="00344237" w:rsidRPr="005E6E2D" w:rsidRDefault="00000000">
            <w:pPr>
              <w:jc w:val="center"/>
              <w:rPr>
                <w:rFonts w:cs="Times New Roman"/>
                <w:szCs w:val="24"/>
              </w:rPr>
            </w:pPr>
            <w:r w:rsidRPr="005E6E2D">
              <w:rPr>
                <w:rFonts w:cs="Times New Roman"/>
                <w:b/>
                <w:szCs w:val="24"/>
              </w:rPr>
              <w:t>Mã</w:t>
            </w:r>
          </w:p>
        </w:tc>
        <w:tc>
          <w:tcPr>
            <w:tcW w:w="792" w:type="dxa"/>
            <w:shd w:val="clear" w:color="auto" w:fill="FFFFFF" w:themeFill="background1"/>
            <w:vAlign w:val="center"/>
          </w:tcPr>
          <w:p w14:paraId="16B47629" w14:textId="77777777" w:rsidR="00344237" w:rsidRPr="005E6E2D" w:rsidRDefault="00000000">
            <w:pPr>
              <w:jc w:val="center"/>
              <w:rPr>
                <w:rFonts w:cs="Times New Roman"/>
                <w:szCs w:val="24"/>
              </w:rPr>
            </w:pPr>
            <w:r w:rsidRPr="005E6E2D">
              <w:rPr>
                <w:rFonts w:cs="Times New Roman"/>
                <w:b/>
                <w:szCs w:val="24"/>
              </w:rPr>
              <w:t>g</w:t>
            </w:r>
          </w:p>
        </w:tc>
        <w:tc>
          <w:tcPr>
            <w:tcW w:w="792" w:type="dxa"/>
            <w:shd w:val="clear" w:color="auto" w:fill="FFFFFF" w:themeFill="background1"/>
            <w:vAlign w:val="center"/>
          </w:tcPr>
          <w:p w14:paraId="2425D3BF" w14:textId="77777777" w:rsidR="00344237" w:rsidRPr="005E6E2D" w:rsidRDefault="00000000">
            <w:pPr>
              <w:jc w:val="center"/>
              <w:rPr>
                <w:rFonts w:cs="Times New Roman"/>
                <w:szCs w:val="24"/>
              </w:rPr>
            </w:pPr>
            <w:r w:rsidRPr="005E6E2D">
              <w:rPr>
                <w:rFonts w:cs="Times New Roman"/>
                <w:b/>
                <w:szCs w:val="24"/>
              </w:rPr>
              <w:t>h</w:t>
            </w:r>
          </w:p>
        </w:tc>
        <w:tc>
          <w:tcPr>
            <w:tcW w:w="792" w:type="dxa"/>
            <w:shd w:val="clear" w:color="auto" w:fill="FFFFFF" w:themeFill="background1"/>
            <w:vAlign w:val="center"/>
          </w:tcPr>
          <w:p w14:paraId="5A3904FD" w14:textId="77777777" w:rsidR="00344237" w:rsidRPr="005E6E2D" w:rsidRDefault="00000000">
            <w:pPr>
              <w:jc w:val="center"/>
              <w:rPr>
                <w:rFonts w:cs="Times New Roman"/>
                <w:szCs w:val="24"/>
              </w:rPr>
            </w:pPr>
            <w:r w:rsidRPr="005E6E2D">
              <w:rPr>
                <w:rFonts w:cs="Times New Roman"/>
                <w:b/>
                <w:szCs w:val="24"/>
              </w:rPr>
              <w:t>f</w:t>
            </w:r>
          </w:p>
        </w:tc>
      </w:tr>
      <w:tr w:rsidR="00344237" w:rsidRPr="005E6E2D" w14:paraId="4598C4B5" w14:textId="77777777">
        <w:trPr>
          <w:jc w:val="center"/>
        </w:trPr>
        <w:tc>
          <w:tcPr>
            <w:tcW w:w="792" w:type="dxa"/>
            <w:vAlign w:val="center"/>
          </w:tcPr>
          <w:p w14:paraId="71C45131" w14:textId="77777777" w:rsidR="00344237" w:rsidRPr="005E6E2D" w:rsidRDefault="00000000">
            <w:pPr>
              <w:jc w:val="center"/>
              <w:rPr>
                <w:rFonts w:cs="Times New Roman"/>
                <w:szCs w:val="24"/>
              </w:rPr>
            </w:pPr>
            <w:r w:rsidRPr="005E6E2D">
              <w:rPr>
                <w:rFonts w:cs="Times New Roman"/>
                <w:szCs w:val="24"/>
              </w:rPr>
              <w:t>0</w:t>
            </w:r>
          </w:p>
        </w:tc>
        <w:tc>
          <w:tcPr>
            <w:tcW w:w="2880" w:type="dxa"/>
            <w:vAlign w:val="center"/>
          </w:tcPr>
          <w:p w14:paraId="136BBAF7" w14:textId="77777777" w:rsidR="00344237" w:rsidRPr="005E6E2D" w:rsidRDefault="00000000">
            <w:pPr>
              <w:jc w:val="center"/>
              <w:rPr>
                <w:rFonts w:cs="Times New Roman"/>
                <w:szCs w:val="24"/>
              </w:rPr>
            </w:pPr>
            <w:r w:rsidRPr="005E6E2D">
              <w:rPr>
                <w:rFonts w:cs="Times New Roman"/>
                <w:szCs w:val="24"/>
              </w:rPr>
              <w:t>Trạng thái ban đầu</w:t>
            </w:r>
          </w:p>
        </w:tc>
        <w:tc>
          <w:tcPr>
            <w:tcW w:w="792" w:type="dxa"/>
            <w:vAlign w:val="center"/>
          </w:tcPr>
          <w:p w14:paraId="26F05A71" w14:textId="1EF46F13" w:rsidR="00344237" w:rsidRPr="005E6E2D" w:rsidRDefault="008E6CEB">
            <w:pPr>
              <w:jc w:val="center"/>
              <w:rPr>
                <w:rFonts w:cs="Times New Roman"/>
                <w:szCs w:val="24"/>
              </w:rPr>
            </w:pPr>
            <w:r>
              <w:rPr>
                <w:rFonts w:cs="Times New Roman"/>
                <w:szCs w:val="24"/>
              </w:rPr>
              <w:t>-</w:t>
            </w:r>
          </w:p>
        </w:tc>
        <w:tc>
          <w:tcPr>
            <w:tcW w:w="792" w:type="dxa"/>
            <w:vAlign w:val="center"/>
          </w:tcPr>
          <w:p w14:paraId="6DCA6A2E" w14:textId="77777777" w:rsidR="00344237" w:rsidRPr="005E6E2D" w:rsidRDefault="00000000">
            <w:pPr>
              <w:jc w:val="center"/>
              <w:rPr>
                <w:rFonts w:cs="Times New Roman"/>
                <w:szCs w:val="24"/>
              </w:rPr>
            </w:pPr>
            <w:r w:rsidRPr="005E6E2D">
              <w:rPr>
                <w:rFonts w:cs="Times New Roman"/>
                <w:szCs w:val="24"/>
              </w:rPr>
              <w:t>0</w:t>
            </w:r>
          </w:p>
        </w:tc>
        <w:tc>
          <w:tcPr>
            <w:tcW w:w="792" w:type="dxa"/>
            <w:vAlign w:val="center"/>
          </w:tcPr>
          <w:p w14:paraId="09584B58" w14:textId="77777777" w:rsidR="00344237" w:rsidRPr="005E6E2D" w:rsidRDefault="00000000">
            <w:pPr>
              <w:jc w:val="center"/>
              <w:rPr>
                <w:rFonts w:cs="Times New Roman"/>
                <w:szCs w:val="24"/>
              </w:rPr>
            </w:pPr>
            <w:r w:rsidRPr="005E6E2D">
              <w:rPr>
                <w:rFonts w:cs="Times New Roman"/>
                <w:szCs w:val="24"/>
              </w:rPr>
              <w:t>5</w:t>
            </w:r>
          </w:p>
        </w:tc>
        <w:tc>
          <w:tcPr>
            <w:tcW w:w="792" w:type="dxa"/>
            <w:vAlign w:val="center"/>
          </w:tcPr>
          <w:p w14:paraId="1B4F2059" w14:textId="77777777" w:rsidR="00344237" w:rsidRPr="005E6E2D" w:rsidRDefault="00000000" w:rsidP="006D1B02">
            <w:pPr>
              <w:jc w:val="center"/>
              <w:rPr>
                <w:rFonts w:cs="Times New Roman"/>
                <w:szCs w:val="24"/>
              </w:rPr>
            </w:pPr>
            <w:r w:rsidRPr="005E6E2D">
              <w:rPr>
                <w:rFonts w:cs="Times New Roman"/>
                <w:szCs w:val="24"/>
              </w:rPr>
              <w:t>5</w:t>
            </w:r>
          </w:p>
        </w:tc>
      </w:tr>
      <w:tr w:rsidR="00344237" w:rsidRPr="005E6E2D" w14:paraId="7D587BC7" w14:textId="77777777">
        <w:trPr>
          <w:jc w:val="center"/>
        </w:trPr>
        <w:tc>
          <w:tcPr>
            <w:tcW w:w="792" w:type="dxa"/>
            <w:vAlign w:val="center"/>
          </w:tcPr>
          <w:p w14:paraId="10BF2D72" w14:textId="77777777" w:rsidR="00344237" w:rsidRPr="005E6E2D" w:rsidRDefault="00000000">
            <w:pPr>
              <w:jc w:val="center"/>
              <w:rPr>
                <w:rFonts w:cs="Times New Roman"/>
                <w:szCs w:val="24"/>
              </w:rPr>
            </w:pPr>
            <w:r w:rsidRPr="005E6E2D">
              <w:rPr>
                <w:rFonts w:cs="Times New Roman"/>
                <w:szCs w:val="24"/>
              </w:rPr>
              <w:t>1</w:t>
            </w:r>
          </w:p>
        </w:tc>
        <w:tc>
          <w:tcPr>
            <w:tcW w:w="2880" w:type="dxa"/>
            <w:vAlign w:val="center"/>
          </w:tcPr>
          <w:p w14:paraId="113F3227" w14:textId="77777777" w:rsidR="00344237" w:rsidRPr="005E6E2D" w:rsidRDefault="00000000">
            <w:pPr>
              <w:jc w:val="center"/>
              <w:rPr>
                <w:rFonts w:cs="Times New Roman"/>
                <w:szCs w:val="24"/>
              </w:rPr>
            </w:pPr>
            <w:r w:rsidRPr="005E6E2D">
              <w:rPr>
                <w:rFonts w:cs="Times New Roman"/>
                <w:szCs w:val="24"/>
              </w:rPr>
              <w:t>Lên</w:t>
            </w:r>
          </w:p>
        </w:tc>
        <w:tc>
          <w:tcPr>
            <w:tcW w:w="792" w:type="dxa"/>
            <w:vAlign w:val="center"/>
          </w:tcPr>
          <w:p w14:paraId="4073BD70" w14:textId="77777777" w:rsidR="00344237" w:rsidRPr="005E6E2D" w:rsidRDefault="00000000">
            <w:pPr>
              <w:jc w:val="center"/>
              <w:rPr>
                <w:rFonts w:cs="Times New Roman"/>
                <w:szCs w:val="24"/>
              </w:rPr>
            </w:pPr>
            <w:r w:rsidRPr="005E6E2D">
              <w:rPr>
                <w:rFonts w:cs="Times New Roman"/>
                <w:szCs w:val="24"/>
              </w:rPr>
              <w:t>U</w:t>
            </w:r>
          </w:p>
        </w:tc>
        <w:tc>
          <w:tcPr>
            <w:tcW w:w="792" w:type="dxa"/>
            <w:vAlign w:val="center"/>
          </w:tcPr>
          <w:p w14:paraId="33373F2A" w14:textId="77777777" w:rsidR="00344237" w:rsidRPr="005E6E2D" w:rsidRDefault="00000000">
            <w:pPr>
              <w:jc w:val="center"/>
              <w:rPr>
                <w:rFonts w:cs="Times New Roman"/>
                <w:szCs w:val="24"/>
              </w:rPr>
            </w:pPr>
            <w:r w:rsidRPr="005E6E2D">
              <w:rPr>
                <w:rFonts w:cs="Times New Roman"/>
                <w:szCs w:val="24"/>
              </w:rPr>
              <w:t>1</w:t>
            </w:r>
          </w:p>
        </w:tc>
        <w:tc>
          <w:tcPr>
            <w:tcW w:w="792" w:type="dxa"/>
            <w:vAlign w:val="center"/>
          </w:tcPr>
          <w:p w14:paraId="697F010D" w14:textId="77777777" w:rsidR="00344237" w:rsidRPr="005E6E2D" w:rsidRDefault="00000000">
            <w:pPr>
              <w:jc w:val="center"/>
              <w:rPr>
                <w:rFonts w:cs="Times New Roman"/>
                <w:szCs w:val="24"/>
              </w:rPr>
            </w:pPr>
            <w:r w:rsidRPr="005E6E2D">
              <w:rPr>
                <w:rFonts w:cs="Times New Roman"/>
                <w:szCs w:val="24"/>
              </w:rPr>
              <w:t>4</w:t>
            </w:r>
          </w:p>
        </w:tc>
        <w:tc>
          <w:tcPr>
            <w:tcW w:w="792" w:type="dxa"/>
            <w:vAlign w:val="center"/>
          </w:tcPr>
          <w:p w14:paraId="485844E9" w14:textId="77777777" w:rsidR="00344237" w:rsidRPr="005E6E2D" w:rsidRDefault="00000000" w:rsidP="006D1B02">
            <w:pPr>
              <w:jc w:val="center"/>
              <w:rPr>
                <w:rFonts w:cs="Times New Roman"/>
                <w:szCs w:val="24"/>
              </w:rPr>
            </w:pPr>
            <w:r w:rsidRPr="005E6E2D">
              <w:rPr>
                <w:rFonts w:cs="Times New Roman"/>
                <w:szCs w:val="24"/>
              </w:rPr>
              <w:t>5</w:t>
            </w:r>
          </w:p>
        </w:tc>
      </w:tr>
      <w:tr w:rsidR="00344237" w:rsidRPr="005E6E2D" w14:paraId="00DE9203" w14:textId="77777777">
        <w:trPr>
          <w:jc w:val="center"/>
        </w:trPr>
        <w:tc>
          <w:tcPr>
            <w:tcW w:w="792" w:type="dxa"/>
            <w:vAlign w:val="center"/>
          </w:tcPr>
          <w:p w14:paraId="46917907" w14:textId="77777777" w:rsidR="00344237" w:rsidRPr="005E6E2D" w:rsidRDefault="00000000">
            <w:pPr>
              <w:jc w:val="center"/>
              <w:rPr>
                <w:rFonts w:cs="Times New Roman"/>
                <w:szCs w:val="24"/>
              </w:rPr>
            </w:pPr>
            <w:r w:rsidRPr="005E6E2D">
              <w:rPr>
                <w:rFonts w:cs="Times New Roman"/>
                <w:szCs w:val="24"/>
              </w:rPr>
              <w:t>2</w:t>
            </w:r>
          </w:p>
        </w:tc>
        <w:tc>
          <w:tcPr>
            <w:tcW w:w="2880" w:type="dxa"/>
            <w:vAlign w:val="center"/>
          </w:tcPr>
          <w:p w14:paraId="55DCE592" w14:textId="77777777" w:rsidR="00344237" w:rsidRPr="005E6E2D" w:rsidRDefault="00000000">
            <w:pPr>
              <w:jc w:val="center"/>
              <w:rPr>
                <w:rFonts w:cs="Times New Roman"/>
                <w:szCs w:val="24"/>
              </w:rPr>
            </w:pPr>
            <w:r w:rsidRPr="005E6E2D">
              <w:rPr>
                <w:rFonts w:cs="Times New Roman"/>
                <w:szCs w:val="24"/>
              </w:rPr>
              <w:t>Lên</w:t>
            </w:r>
          </w:p>
        </w:tc>
        <w:tc>
          <w:tcPr>
            <w:tcW w:w="792" w:type="dxa"/>
            <w:vAlign w:val="center"/>
          </w:tcPr>
          <w:p w14:paraId="165FFEB0" w14:textId="77777777" w:rsidR="00344237" w:rsidRPr="005E6E2D" w:rsidRDefault="00000000">
            <w:pPr>
              <w:jc w:val="center"/>
              <w:rPr>
                <w:rFonts w:cs="Times New Roman"/>
                <w:szCs w:val="24"/>
              </w:rPr>
            </w:pPr>
            <w:r w:rsidRPr="005E6E2D">
              <w:rPr>
                <w:rFonts w:cs="Times New Roman"/>
                <w:szCs w:val="24"/>
              </w:rPr>
              <w:t>U</w:t>
            </w:r>
          </w:p>
        </w:tc>
        <w:tc>
          <w:tcPr>
            <w:tcW w:w="792" w:type="dxa"/>
            <w:vAlign w:val="center"/>
          </w:tcPr>
          <w:p w14:paraId="7BBA67F2" w14:textId="77777777" w:rsidR="00344237" w:rsidRPr="005E6E2D" w:rsidRDefault="00000000">
            <w:pPr>
              <w:jc w:val="center"/>
              <w:rPr>
                <w:rFonts w:cs="Times New Roman"/>
                <w:szCs w:val="24"/>
              </w:rPr>
            </w:pPr>
            <w:r w:rsidRPr="005E6E2D">
              <w:rPr>
                <w:rFonts w:cs="Times New Roman"/>
                <w:szCs w:val="24"/>
              </w:rPr>
              <w:t>2</w:t>
            </w:r>
          </w:p>
        </w:tc>
        <w:tc>
          <w:tcPr>
            <w:tcW w:w="792" w:type="dxa"/>
            <w:vAlign w:val="center"/>
          </w:tcPr>
          <w:p w14:paraId="3932B017" w14:textId="77777777" w:rsidR="00344237" w:rsidRPr="005E6E2D" w:rsidRDefault="00000000">
            <w:pPr>
              <w:jc w:val="center"/>
              <w:rPr>
                <w:rFonts w:cs="Times New Roman"/>
                <w:szCs w:val="24"/>
              </w:rPr>
            </w:pPr>
            <w:r w:rsidRPr="005E6E2D">
              <w:rPr>
                <w:rFonts w:cs="Times New Roman"/>
                <w:szCs w:val="24"/>
              </w:rPr>
              <w:t>3</w:t>
            </w:r>
          </w:p>
        </w:tc>
        <w:tc>
          <w:tcPr>
            <w:tcW w:w="792" w:type="dxa"/>
            <w:vAlign w:val="center"/>
          </w:tcPr>
          <w:p w14:paraId="689A41E3" w14:textId="77777777" w:rsidR="00344237" w:rsidRPr="005E6E2D" w:rsidRDefault="00000000" w:rsidP="006D1B02">
            <w:pPr>
              <w:jc w:val="center"/>
              <w:rPr>
                <w:rFonts w:cs="Times New Roman"/>
                <w:szCs w:val="24"/>
              </w:rPr>
            </w:pPr>
            <w:r w:rsidRPr="005E6E2D">
              <w:rPr>
                <w:rFonts w:cs="Times New Roman"/>
                <w:szCs w:val="24"/>
              </w:rPr>
              <w:t>5</w:t>
            </w:r>
          </w:p>
        </w:tc>
      </w:tr>
      <w:tr w:rsidR="00344237" w:rsidRPr="005E6E2D" w14:paraId="0D8C9755" w14:textId="77777777">
        <w:trPr>
          <w:jc w:val="center"/>
        </w:trPr>
        <w:tc>
          <w:tcPr>
            <w:tcW w:w="792" w:type="dxa"/>
            <w:vAlign w:val="center"/>
          </w:tcPr>
          <w:p w14:paraId="759429D2" w14:textId="77777777" w:rsidR="00344237" w:rsidRPr="005E6E2D" w:rsidRDefault="00000000">
            <w:pPr>
              <w:jc w:val="center"/>
              <w:rPr>
                <w:rFonts w:cs="Times New Roman"/>
                <w:szCs w:val="24"/>
              </w:rPr>
            </w:pPr>
            <w:r w:rsidRPr="005E6E2D">
              <w:rPr>
                <w:rFonts w:cs="Times New Roman"/>
                <w:szCs w:val="24"/>
              </w:rPr>
              <w:t>3</w:t>
            </w:r>
          </w:p>
        </w:tc>
        <w:tc>
          <w:tcPr>
            <w:tcW w:w="2880" w:type="dxa"/>
            <w:vAlign w:val="center"/>
          </w:tcPr>
          <w:p w14:paraId="501547FD" w14:textId="77777777" w:rsidR="00344237" w:rsidRPr="005E6E2D" w:rsidRDefault="00000000">
            <w:pPr>
              <w:jc w:val="center"/>
              <w:rPr>
                <w:rFonts w:cs="Times New Roman"/>
                <w:szCs w:val="24"/>
              </w:rPr>
            </w:pPr>
            <w:r w:rsidRPr="005E6E2D">
              <w:rPr>
                <w:rFonts w:cs="Times New Roman"/>
                <w:szCs w:val="24"/>
              </w:rPr>
              <w:t>Trái</w:t>
            </w:r>
          </w:p>
        </w:tc>
        <w:tc>
          <w:tcPr>
            <w:tcW w:w="792" w:type="dxa"/>
            <w:vAlign w:val="center"/>
          </w:tcPr>
          <w:p w14:paraId="5B778D19" w14:textId="77777777" w:rsidR="00344237" w:rsidRPr="005E6E2D" w:rsidRDefault="00000000">
            <w:pPr>
              <w:jc w:val="center"/>
              <w:rPr>
                <w:rFonts w:cs="Times New Roman"/>
                <w:szCs w:val="24"/>
              </w:rPr>
            </w:pPr>
            <w:r w:rsidRPr="005E6E2D">
              <w:rPr>
                <w:rFonts w:cs="Times New Roman"/>
                <w:szCs w:val="24"/>
              </w:rPr>
              <w:t>L</w:t>
            </w:r>
          </w:p>
        </w:tc>
        <w:tc>
          <w:tcPr>
            <w:tcW w:w="792" w:type="dxa"/>
            <w:vAlign w:val="center"/>
          </w:tcPr>
          <w:p w14:paraId="146CF045" w14:textId="77777777" w:rsidR="00344237" w:rsidRPr="005E6E2D" w:rsidRDefault="00000000">
            <w:pPr>
              <w:jc w:val="center"/>
              <w:rPr>
                <w:rFonts w:cs="Times New Roman"/>
                <w:szCs w:val="24"/>
              </w:rPr>
            </w:pPr>
            <w:r w:rsidRPr="005E6E2D">
              <w:rPr>
                <w:rFonts w:cs="Times New Roman"/>
                <w:szCs w:val="24"/>
              </w:rPr>
              <w:t>3</w:t>
            </w:r>
          </w:p>
        </w:tc>
        <w:tc>
          <w:tcPr>
            <w:tcW w:w="792" w:type="dxa"/>
            <w:vAlign w:val="center"/>
          </w:tcPr>
          <w:p w14:paraId="324A4808" w14:textId="77777777" w:rsidR="00344237" w:rsidRPr="005E6E2D" w:rsidRDefault="00000000">
            <w:pPr>
              <w:jc w:val="center"/>
              <w:rPr>
                <w:rFonts w:cs="Times New Roman"/>
                <w:szCs w:val="24"/>
              </w:rPr>
            </w:pPr>
            <w:r w:rsidRPr="005E6E2D">
              <w:rPr>
                <w:rFonts w:cs="Times New Roman"/>
                <w:szCs w:val="24"/>
              </w:rPr>
              <w:t>2</w:t>
            </w:r>
          </w:p>
        </w:tc>
        <w:tc>
          <w:tcPr>
            <w:tcW w:w="792" w:type="dxa"/>
            <w:vAlign w:val="center"/>
          </w:tcPr>
          <w:p w14:paraId="66BA20E3" w14:textId="77777777" w:rsidR="00344237" w:rsidRPr="005E6E2D" w:rsidRDefault="00000000" w:rsidP="006D1B02">
            <w:pPr>
              <w:jc w:val="center"/>
              <w:rPr>
                <w:rFonts w:cs="Times New Roman"/>
                <w:szCs w:val="24"/>
              </w:rPr>
            </w:pPr>
            <w:r w:rsidRPr="005E6E2D">
              <w:rPr>
                <w:rFonts w:cs="Times New Roman"/>
                <w:szCs w:val="24"/>
              </w:rPr>
              <w:t>5</w:t>
            </w:r>
          </w:p>
        </w:tc>
      </w:tr>
      <w:tr w:rsidR="00344237" w:rsidRPr="005E6E2D" w14:paraId="532AA203" w14:textId="77777777">
        <w:trPr>
          <w:jc w:val="center"/>
        </w:trPr>
        <w:tc>
          <w:tcPr>
            <w:tcW w:w="792" w:type="dxa"/>
            <w:vAlign w:val="center"/>
          </w:tcPr>
          <w:p w14:paraId="65965CD0" w14:textId="77777777" w:rsidR="00344237" w:rsidRPr="005E6E2D" w:rsidRDefault="00000000">
            <w:pPr>
              <w:jc w:val="center"/>
              <w:rPr>
                <w:rFonts w:cs="Times New Roman"/>
                <w:szCs w:val="24"/>
              </w:rPr>
            </w:pPr>
            <w:r w:rsidRPr="005E6E2D">
              <w:rPr>
                <w:rFonts w:cs="Times New Roman"/>
                <w:szCs w:val="24"/>
              </w:rPr>
              <w:t>4</w:t>
            </w:r>
          </w:p>
        </w:tc>
        <w:tc>
          <w:tcPr>
            <w:tcW w:w="2880" w:type="dxa"/>
            <w:vAlign w:val="center"/>
          </w:tcPr>
          <w:p w14:paraId="54737599" w14:textId="77777777" w:rsidR="00344237" w:rsidRPr="005E6E2D" w:rsidRDefault="00000000">
            <w:pPr>
              <w:jc w:val="center"/>
              <w:rPr>
                <w:rFonts w:cs="Times New Roman"/>
                <w:szCs w:val="24"/>
              </w:rPr>
            </w:pPr>
            <w:r w:rsidRPr="005E6E2D">
              <w:rPr>
                <w:rFonts w:cs="Times New Roman"/>
                <w:szCs w:val="24"/>
              </w:rPr>
              <w:t>Xuống</w:t>
            </w:r>
          </w:p>
        </w:tc>
        <w:tc>
          <w:tcPr>
            <w:tcW w:w="792" w:type="dxa"/>
            <w:vAlign w:val="center"/>
          </w:tcPr>
          <w:p w14:paraId="6C7346D8" w14:textId="77777777" w:rsidR="00344237" w:rsidRPr="005E6E2D" w:rsidRDefault="00000000">
            <w:pPr>
              <w:jc w:val="center"/>
              <w:rPr>
                <w:rFonts w:cs="Times New Roman"/>
                <w:szCs w:val="24"/>
              </w:rPr>
            </w:pPr>
            <w:r w:rsidRPr="005E6E2D">
              <w:rPr>
                <w:rFonts w:cs="Times New Roman"/>
                <w:szCs w:val="24"/>
              </w:rPr>
              <w:t>D</w:t>
            </w:r>
          </w:p>
        </w:tc>
        <w:tc>
          <w:tcPr>
            <w:tcW w:w="792" w:type="dxa"/>
            <w:vAlign w:val="center"/>
          </w:tcPr>
          <w:p w14:paraId="1D71CBA0" w14:textId="77777777" w:rsidR="00344237" w:rsidRPr="005E6E2D" w:rsidRDefault="00000000">
            <w:pPr>
              <w:jc w:val="center"/>
              <w:rPr>
                <w:rFonts w:cs="Times New Roman"/>
                <w:szCs w:val="24"/>
              </w:rPr>
            </w:pPr>
            <w:r w:rsidRPr="005E6E2D">
              <w:rPr>
                <w:rFonts w:cs="Times New Roman"/>
                <w:szCs w:val="24"/>
              </w:rPr>
              <w:t>4</w:t>
            </w:r>
          </w:p>
        </w:tc>
        <w:tc>
          <w:tcPr>
            <w:tcW w:w="792" w:type="dxa"/>
            <w:vAlign w:val="center"/>
          </w:tcPr>
          <w:p w14:paraId="319D760B" w14:textId="77777777" w:rsidR="00344237" w:rsidRPr="005E6E2D" w:rsidRDefault="00000000">
            <w:pPr>
              <w:jc w:val="center"/>
              <w:rPr>
                <w:rFonts w:cs="Times New Roman"/>
                <w:szCs w:val="24"/>
              </w:rPr>
            </w:pPr>
            <w:r w:rsidRPr="005E6E2D">
              <w:rPr>
                <w:rFonts w:cs="Times New Roman"/>
                <w:szCs w:val="24"/>
              </w:rPr>
              <w:t>1</w:t>
            </w:r>
          </w:p>
        </w:tc>
        <w:tc>
          <w:tcPr>
            <w:tcW w:w="792" w:type="dxa"/>
            <w:vAlign w:val="center"/>
          </w:tcPr>
          <w:p w14:paraId="00C65154" w14:textId="77777777" w:rsidR="00344237" w:rsidRPr="005E6E2D" w:rsidRDefault="00000000" w:rsidP="006D1B02">
            <w:pPr>
              <w:jc w:val="center"/>
              <w:rPr>
                <w:rFonts w:cs="Times New Roman"/>
                <w:szCs w:val="24"/>
              </w:rPr>
            </w:pPr>
            <w:r w:rsidRPr="005E6E2D">
              <w:rPr>
                <w:rFonts w:cs="Times New Roman"/>
                <w:szCs w:val="24"/>
              </w:rPr>
              <w:t>5</w:t>
            </w:r>
          </w:p>
        </w:tc>
      </w:tr>
      <w:tr w:rsidR="00344237" w:rsidRPr="005E6E2D" w14:paraId="33E26C76" w14:textId="77777777">
        <w:trPr>
          <w:jc w:val="center"/>
        </w:trPr>
        <w:tc>
          <w:tcPr>
            <w:tcW w:w="792" w:type="dxa"/>
            <w:vAlign w:val="center"/>
          </w:tcPr>
          <w:p w14:paraId="25962429" w14:textId="77777777" w:rsidR="00344237" w:rsidRPr="005E6E2D" w:rsidRDefault="00000000">
            <w:pPr>
              <w:jc w:val="center"/>
              <w:rPr>
                <w:rFonts w:cs="Times New Roman"/>
                <w:szCs w:val="24"/>
              </w:rPr>
            </w:pPr>
            <w:r w:rsidRPr="005E6E2D">
              <w:rPr>
                <w:rFonts w:cs="Times New Roman"/>
                <w:szCs w:val="24"/>
              </w:rPr>
              <w:t>5</w:t>
            </w:r>
          </w:p>
        </w:tc>
        <w:tc>
          <w:tcPr>
            <w:tcW w:w="2880" w:type="dxa"/>
            <w:vAlign w:val="center"/>
          </w:tcPr>
          <w:p w14:paraId="0BF5FA63" w14:textId="77777777" w:rsidR="00344237" w:rsidRPr="005E6E2D" w:rsidRDefault="00000000">
            <w:pPr>
              <w:jc w:val="center"/>
              <w:rPr>
                <w:rFonts w:cs="Times New Roman"/>
                <w:szCs w:val="24"/>
              </w:rPr>
            </w:pPr>
            <w:r w:rsidRPr="005E6E2D">
              <w:rPr>
                <w:rFonts w:cs="Times New Roman"/>
                <w:szCs w:val="24"/>
              </w:rPr>
              <w:t>Phải / mục tiêu</w:t>
            </w:r>
          </w:p>
        </w:tc>
        <w:tc>
          <w:tcPr>
            <w:tcW w:w="792" w:type="dxa"/>
            <w:vAlign w:val="center"/>
          </w:tcPr>
          <w:p w14:paraId="769351FF" w14:textId="77777777" w:rsidR="00344237" w:rsidRPr="005E6E2D" w:rsidRDefault="00000000">
            <w:pPr>
              <w:jc w:val="center"/>
              <w:rPr>
                <w:rFonts w:cs="Times New Roman"/>
                <w:szCs w:val="24"/>
              </w:rPr>
            </w:pPr>
            <w:r w:rsidRPr="005E6E2D">
              <w:rPr>
                <w:rFonts w:cs="Times New Roman"/>
                <w:szCs w:val="24"/>
              </w:rPr>
              <w:t>R</w:t>
            </w:r>
          </w:p>
        </w:tc>
        <w:tc>
          <w:tcPr>
            <w:tcW w:w="792" w:type="dxa"/>
            <w:vAlign w:val="center"/>
          </w:tcPr>
          <w:p w14:paraId="0CBDA005" w14:textId="77777777" w:rsidR="00344237" w:rsidRPr="005E6E2D" w:rsidRDefault="00000000">
            <w:pPr>
              <w:jc w:val="center"/>
              <w:rPr>
                <w:rFonts w:cs="Times New Roman"/>
                <w:szCs w:val="24"/>
              </w:rPr>
            </w:pPr>
            <w:r w:rsidRPr="005E6E2D">
              <w:rPr>
                <w:rFonts w:cs="Times New Roman"/>
                <w:szCs w:val="24"/>
              </w:rPr>
              <w:t>5</w:t>
            </w:r>
          </w:p>
        </w:tc>
        <w:tc>
          <w:tcPr>
            <w:tcW w:w="792" w:type="dxa"/>
            <w:vAlign w:val="center"/>
          </w:tcPr>
          <w:p w14:paraId="61B0A75F" w14:textId="77777777" w:rsidR="00344237" w:rsidRPr="005E6E2D" w:rsidRDefault="00000000">
            <w:pPr>
              <w:jc w:val="center"/>
              <w:rPr>
                <w:rFonts w:cs="Times New Roman"/>
                <w:szCs w:val="24"/>
              </w:rPr>
            </w:pPr>
            <w:r w:rsidRPr="005E6E2D">
              <w:rPr>
                <w:rFonts w:cs="Times New Roman"/>
                <w:szCs w:val="24"/>
              </w:rPr>
              <w:t>0</w:t>
            </w:r>
          </w:p>
        </w:tc>
        <w:tc>
          <w:tcPr>
            <w:tcW w:w="792" w:type="dxa"/>
            <w:vAlign w:val="center"/>
          </w:tcPr>
          <w:p w14:paraId="5111D342" w14:textId="77777777" w:rsidR="00344237" w:rsidRPr="005E6E2D" w:rsidRDefault="00000000" w:rsidP="006D1B02">
            <w:pPr>
              <w:jc w:val="center"/>
              <w:rPr>
                <w:rFonts w:cs="Times New Roman"/>
                <w:szCs w:val="24"/>
              </w:rPr>
            </w:pPr>
            <w:r w:rsidRPr="005E6E2D">
              <w:rPr>
                <w:rFonts w:cs="Times New Roman"/>
                <w:szCs w:val="24"/>
              </w:rPr>
              <w:t>5</w:t>
            </w:r>
          </w:p>
        </w:tc>
      </w:tr>
    </w:tbl>
    <w:p w14:paraId="1067AA69" w14:textId="77777777" w:rsidR="00344237" w:rsidRPr="005E6E2D" w:rsidRDefault="00344237">
      <w:pPr>
        <w:spacing w:after="0"/>
        <w:rPr>
          <w:rFonts w:cs="Times New Roman"/>
        </w:rPr>
      </w:pPr>
    </w:p>
    <w:p w14:paraId="740132D1" w14:textId="77777777" w:rsidR="00344237" w:rsidRPr="005E6E2D" w:rsidRDefault="00000000">
      <w:pPr>
        <w:ind w:firstLine="360"/>
        <w:rPr>
          <w:rFonts w:cs="Times New Roman"/>
        </w:rPr>
      </w:pPr>
      <w:r w:rsidRPr="005E6E2D">
        <w:rPr>
          <w:rFonts w:cs="Times New Roman"/>
        </w:rPr>
        <w:t>Kết quả: số bước di chuyển = 5; chi phí = 5; số nút đã mở rộng = 5; số nút đã sinh = 12.</w:t>
      </w:r>
    </w:p>
    <w:p w14:paraId="6D07705D" w14:textId="77777777" w:rsidR="00344237" w:rsidRPr="005E6E2D" w:rsidRDefault="00000000">
      <w:pPr>
        <w:pStyle w:val="Heading1"/>
        <w:spacing w:before="160" w:after="80"/>
        <w:rPr>
          <w:rFonts w:ascii="Times New Roman" w:hAnsi="Times New Roman" w:cs="Times New Roman"/>
          <w:color w:val="auto"/>
        </w:rPr>
      </w:pPr>
      <w:bookmarkStart w:id="10" w:name="_Toc238289437"/>
      <w:r w:rsidRPr="005E6E2D">
        <w:rPr>
          <w:rFonts w:ascii="Times New Roman" w:hAnsi="Times New Roman" w:cs="Times New Roman"/>
          <w:color w:val="auto"/>
        </w:rPr>
        <w:t>3. Cài đặt chương trình và kiểm thử</w:t>
      </w:r>
      <w:bookmarkEnd w:id="10"/>
    </w:p>
    <w:p w14:paraId="516E841D" w14:textId="77777777" w:rsidR="00344237" w:rsidRPr="005E6E2D" w:rsidRDefault="00000000">
      <w:pPr>
        <w:pStyle w:val="Heading2"/>
        <w:spacing w:before="80" w:after="80"/>
        <w:rPr>
          <w:rFonts w:ascii="Times New Roman" w:hAnsi="Times New Roman" w:cs="Times New Roman"/>
          <w:color w:val="auto"/>
        </w:rPr>
      </w:pPr>
      <w:bookmarkStart w:id="11" w:name="_Toc238289438"/>
      <w:r w:rsidRPr="005E6E2D">
        <w:rPr>
          <w:rFonts w:ascii="Times New Roman" w:hAnsi="Times New Roman" w:cs="Times New Roman"/>
          <w:color w:val="auto"/>
        </w:rPr>
        <w:t>3.1. Các thành phần chính</w:t>
      </w:r>
      <w:bookmarkEnd w:id="11"/>
    </w:p>
    <w:p w14:paraId="17CF2EC5" w14:textId="3C9967D0" w:rsidR="00344237" w:rsidRPr="005E6E2D" w:rsidRDefault="008E6CEB">
      <w:pPr>
        <w:pStyle w:val="ListBullet"/>
        <w:spacing w:line="264" w:lineRule="auto"/>
        <w:rPr>
          <w:rFonts w:cs="Times New Roman"/>
        </w:rPr>
      </w:pPr>
      <w:r w:rsidRPr="005E6E2D">
        <w:rPr>
          <w:rFonts w:cs="Times New Roman"/>
        </w:rPr>
        <w:t>R</w:t>
      </w:r>
      <w:r w:rsidR="00000000" w:rsidRPr="005E6E2D">
        <w:rPr>
          <w:rFonts w:cs="Times New Roman"/>
        </w:rPr>
        <w:t>ead</w:t>
      </w:r>
      <w:r>
        <w:rPr>
          <w:rFonts w:cs="Times New Roman"/>
        </w:rPr>
        <w:t>_</w:t>
      </w:r>
      <w:r w:rsidR="00000000" w:rsidRPr="005E6E2D">
        <w:rPr>
          <w:rFonts w:cs="Times New Roman"/>
        </w:rPr>
        <w:t>input, parse_state: đọc và kiểm tra định dạng INPUT.txt.</w:t>
      </w:r>
    </w:p>
    <w:p w14:paraId="0241F411" w14:textId="77777777" w:rsidR="00344237" w:rsidRPr="005E6E2D" w:rsidRDefault="00000000">
      <w:pPr>
        <w:pStyle w:val="ListBullet"/>
        <w:spacing w:line="264" w:lineRule="auto"/>
        <w:rPr>
          <w:rFonts w:cs="Times New Roman"/>
        </w:rPr>
      </w:pPr>
      <w:r w:rsidRPr="005E6E2D">
        <w:rPr>
          <w:rFonts w:cs="Times New Roman"/>
        </w:rPr>
        <w:t>inversion_count, is_solvable: kiểm tra khả năng giải bằng parity.</w:t>
      </w:r>
    </w:p>
    <w:p w14:paraId="373CE201" w14:textId="77777777" w:rsidR="00344237" w:rsidRPr="005E6E2D" w:rsidRDefault="00000000">
      <w:pPr>
        <w:pStyle w:val="ListBullet"/>
        <w:spacing w:line="264" w:lineRule="auto"/>
        <w:rPr>
          <w:rFonts w:cs="Times New Roman"/>
        </w:rPr>
      </w:pPr>
      <w:r w:rsidRPr="005E6E2D">
        <w:rPr>
          <w:rFonts w:cs="Times New Roman"/>
        </w:rPr>
        <w:t>manhattan: tính heuristic Manhattan.</w:t>
      </w:r>
    </w:p>
    <w:p w14:paraId="35B71230" w14:textId="77777777" w:rsidR="00344237" w:rsidRPr="005E6E2D" w:rsidRDefault="00000000">
      <w:pPr>
        <w:pStyle w:val="ListBullet"/>
        <w:spacing w:line="264" w:lineRule="auto"/>
        <w:rPr>
          <w:rFonts w:cs="Times New Roman"/>
        </w:rPr>
      </w:pPr>
      <w:r w:rsidRPr="005E6E2D">
        <w:rPr>
          <w:rFonts w:cs="Times New Roman"/>
        </w:rPr>
        <w:t>neighbors: sinh các trạng thái kế tiếp theo U, D, L, R.</w:t>
      </w:r>
    </w:p>
    <w:p w14:paraId="4B419367" w14:textId="77777777" w:rsidR="00344237" w:rsidRPr="005E6E2D" w:rsidRDefault="00000000">
      <w:pPr>
        <w:pStyle w:val="ListBullet"/>
        <w:spacing w:line="264" w:lineRule="auto"/>
        <w:rPr>
          <w:rFonts w:cs="Times New Roman"/>
        </w:rPr>
      </w:pPr>
      <w:r w:rsidRPr="005E6E2D">
        <w:rPr>
          <w:rFonts w:cs="Times New Roman"/>
        </w:rPr>
        <w:lastRenderedPageBreak/>
        <w:t>a_star: tìm kiếm bằng priority queue heapq.</w:t>
      </w:r>
    </w:p>
    <w:p w14:paraId="2DC0B9B3" w14:textId="77777777" w:rsidR="00344237" w:rsidRPr="005E6E2D" w:rsidRDefault="00000000">
      <w:pPr>
        <w:pStyle w:val="ListBullet"/>
        <w:spacing w:line="264" w:lineRule="auto"/>
        <w:rPr>
          <w:rFonts w:cs="Times New Roman"/>
        </w:rPr>
      </w:pPr>
      <w:r w:rsidRPr="005E6E2D">
        <w:rPr>
          <w:rFonts w:cs="Times New Roman"/>
        </w:rPr>
        <w:t>reconstruct_path, format_solution: truy vết và xuất lời giải.</w:t>
      </w:r>
    </w:p>
    <w:p w14:paraId="55A0D55A" w14:textId="77777777" w:rsidR="00344237" w:rsidRPr="005E6E2D" w:rsidRDefault="00000000">
      <w:pPr>
        <w:pStyle w:val="Heading2"/>
        <w:spacing w:before="80" w:after="80"/>
        <w:rPr>
          <w:rFonts w:ascii="Times New Roman" w:hAnsi="Times New Roman" w:cs="Times New Roman"/>
          <w:color w:val="auto"/>
        </w:rPr>
      </w:pPr>
      <w:bookmarkStart w:id="12" w:name="_Toc238289439"/>
      <w:r w:rsidRPr="005E6E2D">
        <w:rPr>
          <w:rFonts w:ascii="Times New Roman" w:hAnsi="Times New Roman" w:cs="Times New Roman"/>
          <w:color w:val="auto"/>
        </w:rPr>
        <w:t>3.2. Mã nguồn</w:t>
      </w:r>
      <w:bookmarkEnd w:id="12"/>
    </w:p>
    <w:p w14:paraId="1625C8EC" w14:textId="77777777" w:rsidR="00344237" w:rsidRPr="005E6E2D" w:rsidRDefault="00000000">
      <w:pPr>
        <w:pStyle w:val="SourceCode"/>
        <w:spacing w:before="60" w:after="60" w:line="240" w:lineRule="auto"/>
        <w:rPr>
          <w:rFonts w:ascii="Times New Roman" w:hAnsi="Times New Roman" w:cs="Times New Roman"/>
        </w:rPr>
      </w:pPr>
      <w:r w:rsidRPr="005E6E2D">
        <w:rPr>
          <w:rFonts w:ascii="Times New Roman" w:hAnsi="Times New Roman" w:cs="Times New Roman"/>
        </w:rPr>
        <w:t># -*- coding: utf-8 -*-</w:t>
      </w:r>
      <w:r w:rsidRPr="005E6E2D">
        <w:rPr>
          <w:rFonts w:ascii="Times New Roman" w:hAnsi="Times New Roman" w:cs="Times New Roman"/>
        </w:rPr>
        <w:br/>
        <w:t>"""Giải bài toán 8-puzzle bằng thuật toán A* với heuristic Manhattan.</w:t>
      </w:r>
      <w:r w:rsidRPr="005E6E2D">
        <w:rPr>
          <w:rFonts w:ascii="Times New Roman" w:hAnsi="Times New Roman" w:cs="Times New Roman"/>
        </w:rPr>
        <w:br/>
      </w:r>
      <w:r w:rsidRPr="005E6E2D">
        <w:rPr>
          <w:rFonts w:ascii="Times New Roman" w:hAnsi="Times New Roman" w:cs="Times New Roman"/>
        </w:rPr>
        <w:br/>
        <w:t>Cách dùng:</w:t>
      </w:r>
      <w:r w:rsidRPr="005E6E2D">
        <w:rPr>
          <w:rFonts w:ascii="Times New Roman" w:hAnsi="Times New Roman" w:cs="Times New Roman"/>
        </w:rPr>
        <w:br/>
        <w:t xml:space="preserve">    python astar_8puzzle.py                     # đọc INPUT.txt, ghi OUTPUT.txt</w:t>
      </w:r>
      <w:r w:rsidRPr="005E6E2D">
        <w:rPr>
          <w:rFonts w:ascii="Times New Roman" w:hAnsi="Times New Roman" w:cs="Times New Roman"/>
        </w:rPr>
        <w:br/>
        <w:t xml:space="preserve">    python astar_8puzzle.py duong_dan_input.txt</w:t>
      </w:r>
      <w:r w:rsidRPr="005E6E2D">
        <w:rPr>
          <w:rFonts w:ascii="Times New Roman" w:hAnsi="Times New Roman" w:cs="Times New Roman"/>
        </w:rPr>
        <w:br/>
        <w:t xml:space="preserve">    python astar_8puzzle.py input.txt output.txt</w:t>
      </w:r>
      <w:r w:rsidRPr="005E6E2D">
        <w:rPr>
          <w:rFonts w:ascii="Times New Roman" w:hAnsi="Times New Roman" w:cs="Times New Roman"/>
        </w:rPr>
        <w:br/>
      </w:r>
      <w:r w:rsidRPr="005E6E2D">
        <w:rPr>
          <w:rFonts w:ascii="Times New Roman" w:hAnsi="Times New Roman" w:cs="Times New Roman"/>
        </w:rPr>
        <w:br/>
        <w:t>Định dạng tệp đầu vào:</w:t>
      </w:r>
      <w:r w:rsidRPr="005E6E2D">
        <w:rPr>
          <w:rFonts w:ascii="Times New Roman" w:hAnsi="Times New Roman" w:cs="Times New Roman"/>
        </w:rPr>
        <w:br/>
        <w:t xml:space="preserve">    Dòng 1     : kích thước bàn cờ (chỉ hỗ trợ 3)</w:t>
      </w:r>
      <w:r w:rsidRPr="005E6E2D">
        <w:rPr>
          <w:rFonts w:ascii="Times New Roman" w:hAnsi="Times New Roman" w:cs="Times New Roman"/>
        </w:rPr>
        <w:br/>
        <w:t xml:space="preserve">    3 dòng sau : trạng thái ban đầu</w:t>
      </w:r>
      <w:r w:rsidRPr="005E6E2D">
        <w:rPr>
          <w:rFonts w:ascii="Times New Roman" w:hAnsi="Times New Roman" w:cs="Times New Roman"/>
        </w:rPr>
        <w:br/>
        <w:t xml:space="preserve">    3 dòng sau : trạng thái mục tiêu</w:t>
      </w:r>
      <w:r w:rsidRPr="005E6E2D">
        <w:rPr>
          <w:rFonts w:ascii="Times New Roman" w:hAnsi="Times New Roman" w:cs="Times New Roman"/>
        </w:rPr>
        <w:br/>
        <w:t xml:space="preserve">    Số 0 là ô trống.</w:t>
      </w:r>
      <w:r w:rsidRPr="005E6E2D">
        <w:rPr>
          <w:rFonts w:ascii="Times New Roman" w:hAnsi="Times New Roman" w:cs="Times New Roman"/>
        </w:rPr>
        <w:br/>
        <w:t>"""</w:t>
      </w:r>
      <w:r w:rsidRPr="005E6E2D">
        <w:rPr>
          <w:rFonts w:ascii="Times New Roman" w:hAnsi="Times New Roman" w:cs="Times New Roman"/>
        </w:rPr>
        <w:br/>
      </w:r>
      <w:r w:rsidRPr="005E6E2D">
        <w:rPr>
          <w:rFonts w:ascii="Times New Roman" w:hAnsi="Times New Roman" w:cs="Times New Roman"/>
        </w:rPr>
        <w:br/>
        <w:t>from __future__ import annotations</w:t>
      </w:r>
      <w:r w:rsidRPr="005E6E2D">
        <w:rPr>
          <w:rFonts w:ascii="Times New Roman" w:hAnsi="Times New Roman" w:cs="Times New Roman"/>
        </w:rPr>
        <w:br/>
      </w:r>
      <w:r w:rsidRPr="005E6E2D">
        <w:rPr>
          <w:rFonts w:ascii="Times New Roman" w:hAnsi="Times New Roman" w:cs="Times New Roman"/>
        </w:rPr>
        <w:br/>
        <w:t>import heapq</w:t>
      </w:r>
      <w:r w:rsidRPr="005E6E2D">
        <w:rPr>
          <w:rFonts w:ascii="Times New Roman" w:hAnsi="Times New Roman" w:cs="Times New Roman"/>
        </w:rPr>
        <w:br/>
        <w:t>import itertools</w:t>
      </w:r>
      <w:r w:rsidRPr="005E6E2D">
        <w:rPr>
          <w:rFonts w:ascii="Times New Roman" w:hAnsi="Times New Roman" w:cs="Times New Roman"/>
        </w:rPr>
        <w:br/>
        <w:t>import sys</w:t>
      </w:r>
      <w:r w:rsidRPr="005E6E2D">
        <w:rPr>
          <w:rFonts w:ascii="Times New Roman" w:hAnsi="Times New Roman" w:cs="Times New Roman"/>
        </w:rPr>
        <w:br/>
      </w:r>
      <w:r w:rsidRPr="005E6E2D">
        <w:rPr>
          <w:rFonts w:ascii="Times New Roman" w:hAnsi="Times New Roman" w:cs="Times New Roman"/>
        </w:rPr>
        <w:br/>
        <w:t>SIZE = 3</w:t>
      </w:r>
      <w:r w:rsidRPr="005E6E2D">
        <w:rPr>
          <w:rFonts w:ascii="Times New Roman" w:hAnsi="Times New Roman" w:cs="Times New Roman"/>
        </w:rPr>
        <w:br/>
        <w:t>BLANK = 0</w:t>
      </w:r>
      <w:r w:rsidRPr="005E6E2D">
        <w:rPr>
          <w:rFonts w:ascii="Times New Roman" w:hAnsi="Times New Roman" w:cs="Times New Roman"/>
        </w:rPr>
        <w:br/>
        <w:t>INF = float("inf")</w:t>
      </w:r>
      <w:r w:rsidRPr="005E6E2D">
        <w:rPr>
          <w:rFonts w:ascii="Times New Roman" w:hAnsi="Times New Roman" w:cs="Times New Roman"/>
        </w:rPr>
        <w:br/>
      </w:r>
      <w:r w:rsidRPr="005E6E2D">
        <w:rPr>
          <w:rFonts w:ascii="Times New Roman" w:hAnsi="Times New Roman" w:cs="Times New Roman"/>
        </w:rPr>
        <w:br/>
        <w:t># Nước đi được đặt tên theo hướng di chuyển của Ô TRỐNG.</w:t>
      </w:r>
      <w:r w:rsidRPr="005E6E2D">
        <w:rPr>
          <w:rFonts w:ascii="Times New Roman" w:hAnsi="Times New Roman" w:cs="Times New Roman"/>
        </w:rPr>
        <w:br/>
        <w:t># (tên tiếng Việt, mã, độ lệch hàng, độ lệch cột)</w:t>
      </w:r>
      <w:r w:rsidRPr="005E6E2D">
        <w:rPr>
          <w:rFonts w:ascii="Times New Roman" w:hAnsi="Times New Roman" w:cs="Times New Roman"/>
        </w:rPr>
        <w:br/>
        <w:t>MOVES = (</w:t>
      </w:r>
      <w:r w:rsidRPr="005E6E2D">
        <w:rPr>
          <w:rFonts w:ascii="Times New Roman" w:hAnsi="Times New Roman" w:cs="Times New Roman"/>
        </w:rPr>
        <w:br/>
        <w:t xml:space="preserve">    ("Lên", "U", -1, 0),</w:t>
      </w:r>
      <w:r w:rsidRPr="005E6E2D">
        <w:rPr>
          <w:rFonts w:ascii="Times New Roman" w:hAnsi="Times New Roman" w:cs="Times New Roman"/>
        </w:rPr>
        <w:br/>
        <w:t xml:space="preserve">    ("Xuống", "D", 1, 0),</w:t>
      </w:r>
      <w:r w:rsidRPr="005E6E2D">
        <w:rPr>
          <w:rFonts w:ascii="Times New Roman" w:hAnsi="Times New Roman" w:cs="Times New Roman"/>
        </w:rPr>
        <w:br/>
        <w:t xml:space="preserve">    ("Trái", "L", 0, -1),</w:t>
      </w:r>
      <w:r w:rsidRPr="005E6E2D">
        <w:rPr>
          <w:rFonts w:ascii="Times New Roman" w:hAnsi="Times New Roman" w:cs="Times New Roman"/>
        </w:rPr>
        <w:br/>
        <w:t xml:space="preserve">    ("Phải", "R", 0, 1),</w:t>
      </w:r>
      <w:r w:rsidRPr="005E6E2D">
        <w:rPr>
          <w:rFonts w:ascii="Times New Roman" w:hAnsi="Times New Roman" w:cs="Times New Roman"/>
        </w:rPr>
        <w:br/>
        <w:t>)</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class InputError(Exception):</w:t>
      </w:r>
      <w:r w:rsidRPr="005E6E2D">
        <w:rPr>
          <w:rFonts w:ascii="Times New Roman" w:hAnsi="Times New Roman" w:cs="Times New Roman"/>
        </w:rPr>
        <w:br/>
        <w:t xml:space="preserve">    """Dữ liệu đầu vào không hợp lệ."""</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class Solution:</w:t>
      </w:r>
      <w:r w:rsidRPr="005E6E2D">
        <w:rPr>
          <w:rFonts w:ascii="Times New Roman" w:hAnsi="Times New Roman" w:cs="Times New Roman"/>
        </w:rPr>
        <w:br/>
        <w:t xml:space="preserve">    """Kết quả tìm kiếm của A*."""</w:t>
      </w:r>
      <w:r w:rsidRPr="005E6E2D">
        <w:rPr>
          <w:rFonts w:ascii="Times New Roman" w:hAnsi="Times New Roman" w:cs="Times New Roman"/>
        </w:rPr>
        <w:br/>
      </w:r>
      <w:r w:rsidRPr="005E6E2D">
        <w:rPr>
          <w:rFonts w:ascii="Times New Roman" w:hAnsi="Times New Roman" w:cs="Times New Roman"/>
        </w:rPr>
        <w:br/>
        <w:t xml:space="preserve">    def __init__(self, path, expanded, generated):</w:t>
      </w:r>
      <w:r w:rsidRPr="005E6E2D">
        <w:rPr>
          <w:rFonts w:ascii="Times New Roman" w:hAnsi="Times New Roman" w:cs="Times New Roman"/>
        </w:rPr>
        <w:br/>
        <w:t xml:space="preserve">        self.path = path            # [(state, tên nước đi, mã nước đi), ...]</w:t>
      </w:r>
      <w:r w:rsidRPr="005E6E2D">
        <w:rPr>
          <w:rFonts w:ascii="Times New Roman" w:hAnsi="Times New Roman" w:cs="Times New Roman"/>
        </w:rPr>
        <w:br/>
        <w:t xml:space="preserve">        self.expanded = expanded    # số nút đã mở rộng</w:t>
      </w:r>
      <w:r w:rsidRPr="005E6E2D">
        <w:rPr>
          <w:rFonts w:ascii="Times New Roman" w:hAnsi="Times New Roman" w:cs="Times New Roman"/>
        </w:rPr>
        <w:br/>
        <w:t xml:space="preserve">        self.generated = generated  # số nút đã sinh</w:t>
      </w:r>
      <w:r w:rsidRPr="005E6E2D">
        <w:rPr>
          <w:rFonts w:ascii="Times New Roman" w:hAnsi="Times New Roman" w:cs="Times New Roman"/>
        </w:rPr>
        <w:br/>
      </w:r>
      <w:r w:rsidRPr="005E6E2D">
        <w:rPr>
          <w:rFonts w:ascii="Times New Roman" w:hAnsi="Times New Roman" w:cs="Times New Roman"/>
        </w:rPr>
        <w:br/>
        <w:t xml:space="preserve">    @property</w:t>
      </w:r>
      <w:r w:rsidRPr="005E6E2D">
        <w:rPr>
          <w:rFonts w:ascii="Times New Roman" w:hAnsi="Times New Roman" w:cs="Times New Roman"/>
        </w:rPr>
        <w:br/>
        <w:t xml:space="preserve">    def moves(self):</w:t>
      </w:r>
      <w:r w:rsidRPr="005E6E2D">
        <w:rPr>
          <w:rFonts w:ascii="Times New Roman" w:hAnsi="Times New Roman" w:cs="Times New Roman"/>
        </w:rPr>
        <w:br/>
        <w:t xml:space="preserve">        return len(self.path) - 1</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parse_state(rows, label):</w:t>
      </w:r>
      <w:r w:rsidRPr="005E6E2D">
        <w:rPr>
          <w:rFonts w:ascii="Times New Roman" w:hAnsi="Times New Roman" w:cs="Times New Roman"/>
        </w:rPr>
        <w:br/>
        <w:t xml:space="preserve">    """Chuyển ba dòng số thành tuple và kiểm tra hoán vị 0..8."""</w:t>
      </w:r>
      <w:r w:rsidRPr="005E6E2D">
        <w:rPr>
          <w:rFonts w:ascii="Times New Roman" w:hAnsi="Times New Roman" w:cs="Times New Roman"/>
        </w:rPr>
        <w:br/>
        <w:t xml:space="preserve">    values = []</w:t>
      </w:r>
      <w:r w:rsidRPr="005E6E2D">
        <w:rPr>
          <w:rFonts w:ascii="Times New Roman" w:hAnsi="Times New Roman" w:cs="Times New Roman"/>
        </w:rPr>
        <w:br/>
        <w:t xml:space="preserve">    for row_number, row in enumerate(rows, start=1):</w:t>
      </w:r>
      <w:r w:rsidRPr="005E6E2D">
        <w:rPr>
          <w:rFonts w:ascii="Times New Roman" w:hAnsi="Times New Roman" w:cs="Times New Roman"/>
        </w:rPr>
        <w:br/>
        <w:t xml:space="preserve">        parts = row.split()</w:t>
      </w:r>
      <w:r w:rsidRPr="005E6E2D">
        <w:rPr>
          <w:rFonts w:ascii="Times New Roman" w:hAnsi="Times New Roman" w:cs="Times New Roman"/>
        </w:rPr>
        <w:br/>
        <w:t xml:space="preserve">        if len(parts) != SIZE:</w:t>
      </w:r>
      <w:r w:rsidRPr="005E6E2D">
        <w:rPr>
          <w:rFonts w:ascii="Times New Roman" w:hAnsi="Times New Roman" w:cs="Times New Roman"/>
        </w:rPr>
        <w:br/>
        <w:t xml:space="preserve">            raise InputError(</w:t>
      </w:r>
      <w:r w:rsidRPr="005E6E2D">
        <w:rPr>
          <w:rFonts w:ascii="Times New Roman" w:hAnsi="Times New Roman" w:cs="Times New Roman"/>
        </w:rPr>
        <w:br/>
        <w:t xml:space="preserve">                f"{label}: dòng {row_number} phải có đúng {SIZE} số."</w:t>
      </w:r>
      <w:r w:rsidRPr="005E6E2D">
        <w:rPr>
          <w:rFonts w:ascii="Times New Roman" w:hAnsi="Times New Roman" w:cs="Times New Roman"/>
        </w:rPr>
        <w:br/>
        <w:t xml:space="preserve">            )</w:t>
      </w:r>
      <w:r w:rsidRPr="005E6E2D">
        <w:rPr>
          <w:rFonts w:ascii="Times New Roman" w:hAnsi="Times New Roman" w:cs="Times New Roman"/>
        </w:rPr>
        <w:br/>
      </w:r>
      <w:r w:rsidRPr="005E6E2D">
        <w:rPr>
          <w:rFonts w:ascii="Times New Roman" w:hAnsi="Times New Roman" w:cs="Times New Roman"/>
        </w:rPr>
        <w:lastRenderedPageBreak/>
        <w:t xml:space="preserve">        try:</w:t>
      </w:r>
      <w:r w:rsidRPr="005E6E2D">
        <w:rPr>
          <w:rFonts w:ascii="Times New Roman" w:hAnsi="Times New Roman" w:cs="Times New Roman"/>
        </w:rPr>
        <w:br/>
        <w:t xml:space="preserve">            values.extend(int(part) for part in parts)</w:t>
      </w:r>
      <w:r w:rsidRPr="005E6E2D">
        <w:rPr>
          <w:rFonts w:ascii="Times New Roman" w:hAnsi="Times New Roman" w:cs="Times New Roman"/>
        </w:rPr>
        <w:br/>
        <w:t xml:space="preserve">        except ValueError as exc:</w:t>
      </w:r>
      <w:r w:rsidRPr="005E6E2D">
        <w:rPr>
          <w:rFonts w:ascii="Times New Roman" w:hAnsi="Times New Roman" w:cs="Times New Roman"/>
        </w:rPr>
        <w:br/>
        <w:t xml:space="preserve">            raise InputError(f"{label}: tất cả ô phải là số nguyên.") from exc</w:t>
      </w:r>
      <w:r w:rsidRPr="005E6E2D">
        <w:rPr>
          <w:rFonts w:ascii="Times New Roman" w:hAnsi="Times New Roman" w:cs="Times New Roman"/>
        </w:rPr>
        <w:br/>
      </w:r>
      <w:r w:rsidRPr="005E6E2D">
        <w:rPr>
          <w:rFonts w:ascii="Times New Roman" w:hAnsi="Times New Roman" w:cs="Times New Roman"/>
        </w:rPr>
        <w:br/>
        <w:t xml:space="preserve">    expected = set(range(SIZE * SIZE))</w:t>
      </w:r>
      <w:r w:rsidRPr="005E6E2D">
        <w:rPr>
          <w:rFonts w:ascii="Times New Roman" w:hAnsi="Times New Roman" w:cs="Times New Roman"/>
        </w:rPr>
        <w:br/>
        <w:t xml:space="preserve">    if set(values) != expected or len(values) != len(expected):</w:t>
      </w:r>
      <w:r w:rsidRPr="005E6E2D">
        <w:rPr>
          <w:rFonts w:ascii="Times New Roman" w:hAnsi="Times New Roman" w:cs="Times New Roman"/>
        </w:rPr>
        <w:br/>
        <w:t xml:space="preserve">        raise InputError(f"{label}: phải chứa mỗi số từ 0 đến 8 đúng một lần.")</w:t>
      </w:r>
      <w:r w:rsidRPr="005E6E2D">
        <w:rPr>
          <w:rFonts w:ascii="Times New Roman" w:hAnsi="Times New Roman" w:cs="Times New Roman"/>
        </w:rPr>
        <w:br/>
        <w:t xml:space="preserve">    return tuple(values)</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read_input(filename):</w:t>
      </w:r>
      <w:r w:rsidRPr="005E6E2D">
        <w:rPr>
          <w:rFonts w:ascii="Times New Roman" w:hAnsi="Times New Roman" w:cs="Times New Roman"/>
        </w:rPr>
        <w:br/>
        <w:t xml:space="preserve">    """Đọc INPUT.txt theo định dạng của đề."""</w:t>
      </w:r>
      <w:r w:rsidRPr="005E6E2D">
        <w:rPr>
          <w:rFonts w:ascii="Times New Roman" w:hAnsi="Times New Roman" w:cs="Times New Roman"/>
        </w:rPr>
        <w:br/>
        <w:t xml:space="preserve">    try:</w:t>
      </w:r>
      <w:r w:rsidRPr="005E6E2D">
        <w:rPr>
          <w:rFonts w:ascii="Times New Roman" w:hAnsi="Times New Roman" w:cs="Times New Roman"/>
        </w:rPr>
        <w:br/>
        <w:t xml:space="preserve">        # utf-8-sig để bỏ BOM nếu tệp được lưu bằng Notepad trên Windows.</w:t>
      </w:r>
      <w:r w:rsidRPr="005E6E2D">
        <w:rPr>
          <w:rFonts w:ascii="Times New Roman" w:hAnsi="Times New Roman" w:cs="Times New Roman"/>
        </w:rPr>
        <w:br/>
        <w:t xml:space="preserve">        with open(filename, "r", encoding="utf-8-sig") as file:</w:t>
      </w:r>
      <w:r w:rsidRPr="005E6E2D">
        <w:rPr>
          <w:rFonts w:ascii="Times New Roman" w:hAnsi="Times New Roman" w:cs="Times New Roman"/>
        </w:rPr>
        <w:br/>
        <w:t xml:space="preserve">            lines = [line.strip() for line in file if line.strip()]</w:t>
      </w:r>
      <w:r w:rsidRPr="005E6E2D">
        <w:rPr>
          <w:rFonts w:ascii="Times New Roman" w:hAnsi="Times New Roman" w:cs="Times New Roman"/>
        </w:rPr>
        <w:br/>
        <w:t xml:space="preserve">    except OSError as exc:</w:t>
      </w:r>
      <w:r w:rsidRPr="005E6E2D">
        <w:rPr>
          <w:rFonts w:ascii="Times New Roman" w:hAnsi="Times New Roman" w:cs="Times New Roman"/>
        </w:rPr>
        <w:br/>
        <w:t xml:space="preserve">        raise InputError(f"Không thể đọc tệp '{filename}': {exc}") from exc</w:t>
      </w:r>
      <w:r w:rsidRPr="005E6E2D">
        <w:rPr>
          <w:rFonts w:ascii="Times New Roman" w:hAnsi="Times New Roman" w:cs="Times New Roman"/>
        </w:rPr>
        <w:br/>
      </w:r>
      <w:r w:rsidRPr="005E6E2D">
        <w:rPr>
          <w:rFonts w:ascii="Times New Roman" w:hAnsi="Times New Roman" w:cs="Times New Roman"/>
        </w:rPr>
        <w:br/>
        <w:t xml:space="preserve">    if len(lines) &lt; 7:</w:t>
      </w:r>
      <w:r w:rsidRPr="005E6E2D">
        <w:rPr>
          <w:rFonts w:ascii="Times New Roman" w:hAnsi="Times New Roman" w:cs="Times New Roman"/>
        </w:rPr>
        <w:br/>
        <w:t xml:space="preserve">        raise InputError("Tệp input phải có 7 dòng không rỗng.")</w:t>
      </w:r>
      <w:r w:rsidRPr="005E6E2D">
        <w:rPr>
          <w:rFonts w:ascii="Times New Roman" w:hAnsi="Times New Roman" w:cs="Times New Roman"/>
        </w:rPr>
        <w:br/>
        <w:t xml:space="preserve">    try:</w:t>
      </w:r>
      <w:r w:rsidRPr="005E6E2D">
        <w:rPr>
          <w:rFonts w:ascii="Times New Roman" w:hAnsi="Times New Roman" w:cs="Times New Roman"/>
        </w:rPr>
        <w:br/>
        <w:t xml:space="preserve">        size = int(lines[0])</w:t>
      </w:r>
      <w:r w:rsidRPr="005E6E2D">
        <w:rPr>
          <w:rFonts w:ascii="Times New Roman" w:hAnsi="Times New Roman" w:cs="Times New Roman"/>
        </w:rPr>
        <w:br/>
        <w:t xml:space="preserve">    except ValueError as exc:</w:t>
      </w:r>
      <w:r w:rsidRPr="005E6E2D">
        <w:rPr>
          <w:rFonts w:ascii="Times New Roman" w:hAnsi="Times New Roman" w:cs="Times New Roman"/>
        </w:rPr>
        <w:br/>
        <w:t xml:space="preserve">        raise InputError("Dòng đầu tiên phải là kích thước bàn cờ.") from exc</w:t>
      </w:r>
      <w:r w:rsidRPr="005E6E2D">
        <w:rPr>
          <w:rFonts w:ascii="Times New Roman" w:hAnsi="Times New Roman" w:cs="Times New Roman"/>
        </w:rPr>
        <w:br/>
        <w:t xml:space="preserve">    if size != SIZE:</w:t>
      </w:r>
      <w:r w:rsidRPr="005E6E2D">
        <w:rPr>
          <w:rFonts w:ascii="Times New Roman" w:hAnsi="Times New Roman" w:cs="Times New Roman"/>
        </w:rPr>
        <w:br/>
        <w:t xml:space="preserve">        raise InputError("Chương trình hiện chỉ hỗ trợ bàn cờ 3 x 3.")</w:t>
      </w:r>
      <w:r w:rsidRPr="005E6E2D">
        <w:rPr>
          <w:rFonts w:ascii="Times New Roman" w:hAnsi="Times New Roman" w:cs="Times New Roman"/>
        </w:rPr>
        <w:br/>
        <w:t xml:space="preserve">    return parse_state(lines[1:4], "Trạng thái đầu"), parse_state(</w:t>
      </w:r>
      <w:r w:rsidRPr="005E6E2D">
        <w:rPr>
          <w:rFonts w:ascii="Times New Roman" w:hAnsi="Times New Roman" w:cs="Times New Roman"/>
        </w:rPr>
        <w:br/>
        <w:t xml:space="preserve">        lines[4:7], "Trạng thái đích"</w:t>
      </w:r>
      <w:r w:rsidRPr="005E6E2D">
        <w:rPr>
          <w:rFonts w:ascii="Times New Roman" w:hAnsi="Times New Roman" w:cs="Times New Roman"/>
        </w:rPr>
        <w:br/>
        <w:t xml:space="preserve">    )</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inversion_count(state):</w:t>
      </w:r>
      <w:r w:rsidRPr="005E6E2D">
        <w:rPr>
          <w:rFonts w:ascii="Times New Roman" w:hAnsi="Times New Roman" w:cs="Times New Roman"/>
        </w:rPr>
        <w:br/>
        <w:t xml:space="preserve">    """Đếm số nghịch thế, không tính ô trống."""</w:t>
      </w:r>
      <w:r w:rsidRPr="005E6E2D">
        <w:rPr>
          <w:rFonts w:ascii="Times New Roman" w:hAnsi="Times New Roman" w:cs="Times New Roman"/>
        </w:rPr>
        <w:br/>
        <w:t xml:space="preserve">    tiles = [tile for tile in state if tile != BLANK]</w:t>
      </w:r>
      <w:r w:rsidRPr="005E6E2D">
        <w:rPr>
          <w:rFonts w:ascii="Times New Roman" w:hAnsi="Times New Roman" w:cs="Times New Roman"/>
        </w:rPr>
        <w:br/>
        <w:t xml:space="preserve">    return sum(</w:t>
      </w:r>
      <w:r w:rsidRPr="005E6E2D">
        <w:rPr>
          <w:rFonts w:ascii="Times New Roman" w:hAnsi="Times New Roman" w:cs="Times New Roman"/>
        </w:rPr>
        <w:br/>
        <w:t xml:space="preserve">        tiles[i] &gt; tiles[j]</w:t>
      </w:r>
      <w:r w:rsidRPr="005E6E2D">
        <w:rPr>
          <w:rFonts w:ascii="Times New Roman" w:hAnsi="Times New Roman" w:cs="Times New Roman"/>
        </w:rPr>
        <w:br/>
        <w:t xml:space="preserve">        for i in range(len(tiles))</w:t>
      </w:r>
      <w:r w:rsidRPr="005E6E2D">
        <w:rPr>
          <w:rFonts w:ascii="Times New Roman" w:hAnsi="Times New Roman" w:cs="Times New Roman"/>
        </w:rPr>
        <w:br/>
        <w:t xml:space="preserve">        for j in range(i + 1, len(tiles))</w:t>
      </w:r>
      <w:r w:rsidRPr="005E6E2D">
        <w:rPr>
          <w:rFonts w:ascii="Times New Roman" w:hAnsi="Times New Roman" w:cs="Times New Roman"/>
        </w:rPr>
        <w:br/>
        <w:t xml:space="preserve">    )</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is_solvable(start, goal):</w:t>
      </w:r>
      <w:r w:rsidRPr="005E6E2D">
        <w:rPr>
          <w:rFonts w:ascii="Times New Roman" w:hAnsi="Times New Roman" w:cs="Times New Roman"/>
        </w:rPr>
        <w:br/>
        <w:t xml:space="preserve">    """Với bàn 3x3, hai trạng thái khả biến đổi khi parity giống nhau."""</w:t>
      </w:r>
      <w:r w:rsidRPr="005E6E2D">
        <w:rPr>
          <w:rFonts w:ascii="Times New Roman" w:hAnsi="Times New Roman" w:cs="Times New Roman"/>
        </w:rPr>
        <w:br/>
        <w:t xml:space="preserve">    return inversion_count(start) % 2 == inversion_count(goal) % 2</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manhattan(state, goal_positions):</w:t>
      </w:r>
      <w:r w:rsidRPr="005E6E2D">
        <w:rPr>
          <w:rFonts w:ascii="Times New Roman" w:hAnsi="Times New Roman" w:cs="Times New Roman"/>
        </w:rPr>
        <w:br/>
        <w:t xml:space="preserve">    """Tổng khoảng cách Manhattan của các quân, bỏ qua ô trống."""</w:t>
      </w:r>
      <w:r w:rsidRPr="005E6E2D">
        <w:rPr>
          <w:rFonts w:ascii="Times New Roman" w:hAnsi="Times New Roman" w:cs="Times New Roman"/>
        </w:rPr>
        <w:br/>
        <w:t xml:space="preserve">    distance = 0</w:t>
      </w:r>
      <w:r w:rsidRPr="005E6E2D">
        <w:rPr>
          <w:rFonts w:ascii="Times New Roman" w:hAnsi="Times New Roman" w:cs="Times New Roman"/>
        </w:rPr>
        <w:br/>
        <w:t xml:space="preserve">    for index, tile in enumerate(state):</w:t>
      </w:r>
      <w:r w:rsidRPr="005E6E2D">
        <w:rPr>
          <w:rFonts w:ascii="Times New Roman" w:hAnsi="Times New Roman" w:cs="Times New Roman"/>
        </w:rPr>
        <w:br/>
        <w:t xml:space="preserve">        if tile == BLANK:</w:t>
      </w:r>
      <w:r w:rsidRPr="005E6E2D">
        <w:rPr>
          <w:rFonts w:ascii="Times New Roman" w:hAnsi="Times New Roman" w:cs="Times New Roman"/>
        </w:rPr>
        <w:br/>
        <w:t xml:space="preserve">            continue</w:t>
      </w:r>
      <w:r w:rsidRPr="005E6E2D">
        <w:rPr>
          <w:rFonts w:ascii="Times New Roman" w:hAnsi="Times New Roman" w:cs="Times New Roman"/>
        </w:rPr>
        <w:br/>
        <w:t xml:space="preserve">        row, col = divmod(index, SIZE)</w:t>
      </w:r>
      <w:r w:rsidRPr="005E6E2D">
        <w:rPr>
          <w:rFonts w:ascii="Times New Roman" w:hAnsi="Times New Roman" w:cs="Times New Roman"/>
        </w:rPr>
        <w:br/>
        <w:t xml:space="preserve">        goal_row, goal_col = goal_positions[tile]</w:t>
      </w:r>
      <w:r w:rsidRPr="005E6E2D">
        <w:rPr>
          <w:rFonts w:ascii="Times New Roman" w:hAnsi="Times New Roman" w:cs="Times New Roman"/>
        </w:rPr>
        <w:br/>
        <w:t xml:space="preserve">        distance += abs(row - goal_row) + abs(col - goal_col)</w:t>
      </w:r>
      <w:r w:rsidRPr="005E6E2D">
        <w:rPr>
          <w:rFonts w:ascii="Times New Roman" w:hAnsi="Times New Roman" w:cs="Times New Roman"/>
        </w:rPr>
        <w:br/>
        <w:t xml:space="preserve">    return distance</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neighbors(state):</w:t>
      </w:r>
      <w:r w:rsidRPr="005E6E2D">
        <w:rPr>
          <w:rFonts w:ascii="Times New Roman" w:hAnsi="Times New Roman" w:cs="Times New Roman"/>
        </w:rPr>
        <w:br/>
        <w:t xml:space="preserve">    """Sinh các trạng thái kế tiếp theo thứ tự U, D, L, R."""</w:t>
      </w:r>
      <w:r w:rsidRPr="005E6E2D">
        <w:rPr>
          <w:rFonts w:ascii="Times New Roman" w:hAnsi="Times New Roman" w:cs="Times New Roman"/>
        </w:rPr>
        <w:br/>
        <w:t xml:space="preserve">    blank_index = state.index(BLANK)</w:t>
      </w:r>
      <w:r w:rsidRPr="005E6E2D">
        <w:rPr>
          <w:rFonts w:ascii="Times New Roman" w:hAnsi="Times New Roman" w:cs="Times New Roman"/>
        </w:rPr>
        <w:br/>
        <w:t xml:space="preserve">    blank_row, blank_col = divmod(blank_index, SIZE)</w:t>
      </w:r>
      <w:r w:rsidRPr="005E6E2D">
        <w:rPr>
          <w:rFonts w:ascii="Times New Roman" w:hAnsi="Times New Roman" w:cs="Times New Roman"/>
        </w:rPr>
        <w:br/>
        <w:t xml:space="preserve">    for vietnamese, code, delta_row, delta_col in MOVES:</w:t>
      </w:r>
      <w:r w:rsidRPr="005E6E2D">
        <w:rPr>
          <w:rFonts w:ascii="Times New Roman" w:hAnsi="Times New Roman" w:cs="Times New Roman"/>
        </w:rPr>
        <w:br/>
        <w:t xml:space="preserve">        row = blank_row + delta_row</w:t>
      </w:r>
      <w:r w:rsidRPr="005E6E2D">
        <w:rPr>
          <w:rFonts w:ascii="Times New Roman" w:hAnsi="Times New Roman" w:cs="Times New Roman"/>
        </w:rPr>
        <w:br/>
        <w:t xml:space="preserve">        col = blank_col + delta_col</w:t>
      </w:r>
      <w:r w:rsidRPr="005E6E2D">
        <w:rPr>
          <w:rFonts w:ascii="Times New Roman" w:hAnsi="Times New Roman" w:cs="Times New Roman"/>
        </w:rPr>
        <w:br/>
        <w:t xml:space="preserve">        if not (0 &lt;= row &lt; SIZE and 0 &lt;= col &lt; SIZE):</w:t>
      </w:r>
      <w:r w:rsidRPr="005E6E2D">
        <w:rPr>
          <w:rFonts w:ascii="Times New Roman" w:hAnsi="Times New Roman" w:cs="Times New Roman"/>
        </w:rPr>
        <w:br/>
        <w:t xml:space="preserve">            continue</w:t>
      </w:r>
      <w:r w:rsidRPr="005E6E2D">
        <w:rPr>
          <w:rFonts w:ascii="Times New Roman" w:hAnsi="Times New Roman" w:cs="Times New Roman"/>
        </w:rPr>
        <w:br/>
      </w:r>
      <w:r w:rsidRPr="005E6E2D">
        <w:rPr>
          <w:rFonts w:ascii="Times New Roman" w:hAnsi="Times New Roman" w:cs="Times New Roman"/>
        </w:rPr>
        <w:lastRenderedPageBreak/>
        <w:t xml:space="preserve">        swap_index = row * SIZE + col</w:t>
      </w:r>
      <w:r w:rsidRPr="005E6E2D">
        <w:rPr>
          <w:rFonts w:ascii="Times New Roman" w:hAnsi="Times New Roman" w:cs="Times New Roman"/>
        </w:rPr>
        <w:br/>
        <w:t xml:space="preserve">        next_state = list(state)</w:t>
      </w:r>
      <w:r w:rsidRPr="005E6E2D">
        <w:rPr>
          <w:rFonts w:ascii="Times New Roman" w:hAnsi="Times New Roman" w:cs="Times New Roman"/>
        </w:rPr>
        <w:br/>
        <w:t xml:space="preserve">        next_state[blank_index], next_state[swap_index] = (</w:t>
      </w:r>
      <w:r w:rsidRPr="005E6E2D">
        <w:rPr>
          <w:rFonts w:ascii="Times New Roman" w:hAnsi="Times New Roman" w:cs="Times New Roman"/>
        </w:rPr>
        <w:br/>
        <w:t xml:space="preserve">            next_state[swap_index],</w:t>
      </w:r>
      <w:r w:rsidRPr="005E6E2D">
        <w:rPr>
          <w:rFonts w:ascii="Times New Roman" w:hAnsi="Times New Roman" w:cs="Times New Roman"/>
        </w:rPr>
        <w:br/>
        <w:t xml:space="preserve">            next_state[blank_index],</w:t>
      </w:r>
      <w:r w:rsidRPr="005E6E2D">
        <w:rPr>
          <w:rFonts w:ascii="Times New Roman" w:hAnsi="Times New Roman" w:cs="Times New Roman"/>
        </w:rPr>
        <w:br/>
        <w:t xml:space="preserve">        )</w:t>
      </w:r>
      <w:r w:rsidRPr="005E6E2D">
        <w:rPr>
          <w:rFonts w:ascii="Times New Roman" w:hAnsi="Times New Roman" w:cs="Times New Roman"/>
        </w:rPr>
        <w:br/>
        <w:t xml:space="preserve">        yield tuple(next_state), vietnamese, code</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reconstruct_path(goal, parents):</w:t>
      </w:r>
      <w:r w:rsidRPr="005E6E2D">
        <w:rPr>
          <w:rFonts w:ascii="Times New Roman" w:hAnsi="Times New Roman" w:cs="Times New Roman"/>
        </w:rPr>
        <w:br/>
        <w:t xml:space="preserve">    """Truy vết về trạng thái đầu; phần tử đầu không có nước đi."""</w:t>
      </w:r>
      <w:r w:rsidRPr="005E6E2D">
        <w:rPr>
          <w:rFonts w:ascii="Times New Roman" w:hAnsi="Times New Roman" w:cs="Times New Roman"/>
        </w:rPr>
        <w:br/>
        <w:t xml:space="preserve">    reversed_path = []</w:t>
      </w:r>
      <w:r w:rsidRPr="005E6E2D">
        <w:rPr>
          <w:rFonts w:ascii="Times New Roman" w:hAnsi="Times New Roman" w:cs="Times New Roman"/>
        </w:rPr>
        <w:br/>
        <w:t xml:space="preserve">    current = goal</w:t>
      </w:r>
      <w:r w:rsidRPr="005E6E2D">
        <w:rPr>
          <w:rFonts w:ascii="Times New Roman" w:hAnsi="Times New Roman" w:cs="Times New Roman"/>
        </w:rPr>
        <w:br/>
        <w:t xml:space="preserve">    while current is not None:</w:t>
      </w:r>
      <w:r w:rsidRPr="005E6E2D">
        <w:rPr>
          <w:rFonts w:ascii="Times New Roman" w:hAnsi="Times New Roman" w:cs="Times New Roman"/>
        </w:rPr>
        <w:br/>
        <w:t xml:space="preserve">        parent, vietnamese, code = parents[current]</w:t>
      </w:r>
      <w:r w:rsidRPr="005E6E2D">
        <w:rPr>
          <w:rFonts w:ascii="Times New Roman" w:hAnsi="Times New Roman" w:cs="Times New Roman"/>
        </w:rPr>
        <w:br/>
        <w:t xml:space="preserve">        reversed_path.append((current, vietnamese, code))</w:t>
      </w:r>
      <w:r w:rsidRPr="005E6E2D">
        <w:rPr>
          <w:rFonts w:ascii="Times New Roman" w:hAnsi="Times New Roman" w:cs="Times New Roman"/>
        </w:rPr>
        <w:br/>
        <w:t xml:space="preserve">        current = parent</w:t>
      </w:r>
      <w:r w:rsidRPr="005E6E2D">
        <w:rPr>
          <w:rFonts w:ascii="Times New Roman" w:hAnsi="Times New Roman" w:cs="Times New Roman"/>
        </w:rPr>
        <w:br/>
        <w:t xml:space="preserve">    reversed_path.reverse()</w:t>
      </w:r>
      <w:r w:rsidRPr="005E6E2D">
        <w:rPr>
          <w:rFonts w:ascii="Times New Roman" w:hAnsi="Times New Roman" w:cs="Times New Roman"/>
        </w:rPr>
        <w:br/>
        <w:t xml:space="preserve">    return reversed_path</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a_star(start, goal):</w:t>
      </w:r>
      <w:r w:rsidRPr="005E6E2D">
        <w:rPr>
          <w:rFonts w:ascii="Times New Roman" w:hAnsi="Times New Roman" w:cs="Times New Roman"/>
        </w:rPr>
        <w:br/>
        <w:t xml:space="preserve">    """Tìm đường đi tối ưu bằng A* graph search."""</w:t>
      </w:r>
      <w:r w:rsidRPr="005E6E2D">
        <w:rPr>
          <w:rFonts w:ascii="Times New Roman" w:hAnsi="Times New Roman" w:cs="Times New Roman"/>
        </w:rPr>
        <w:br/>
        <w:t xml:space="preserve">    goal_positions = {</w:t>
      </w:r>
      <w:r w:rsidRPr="005E6E2D">
        <w:rPr>
          <w:rFonts w:ascii="Times New Roman" w:hAnsi="Times New Roman" w:cs="Times New Roman"/>
        </w:rPr>
        <w:br/>
        <w:t xml:space="preserve">        tile: divmod(index, SIZE) for index, tile in enumerate(goal)</w:t>
      </w:r>
      <w:r w:rsidRPr="005E6E2D">
        <w:rPr>
          <w:rFonts w:ascii="Times New Roman" w:hAnsi="Times New Roman" w:cs="Times New Roman"/>
        </w:rPr>
        <w:br/>
        <w:t xml:space="preserve">    }</w:t>
      </w:r>
      <w:r w:rsidRPr="005E6E2D">
        <w:rPr>
          <w:rFonts w:ascii="Times New Roman" w:hAnsi="Times New Roman" w:cs="Times New Roman"/>
        </w:rPr>
        <w:br/>
        <w:t xml:space="preserve">    counter = itertools.count()</w:t>
      </w:r>
      <w:r w:rsidRPr="005E6E2D">
        <w:rPr>
          <w:rFonts w:ascii="Times New Roman" w:hAnsi="Times New Roman" w:cs="Times New Roman"/>
        </w:rPr>
        <w:br/>
        <w:t xml:space="preserve">    start_h = manhattan(start, goal_positions)</w:t>
      </w:r>
      <w:r w:rsidRPr="005E6E2D">
        <w:rPr>
          <w:rFonts w:ascii="Times New Roman" w:hAnsi="Times New Roman" w:cs="Times New Roman"/>
        </w:rPr>
        <w:br/>
        <w:t xml:space="preserve">    open_set = [(start_h, 0, next(counter), start)]</w:t>
      </w:r>
      <w:r w:rsidRPr="005E6E2D">
        <w:rPr>
          <w:rFonts w:ascii="Times New Roman" w:hAnsi="Times New Roman" w:cs="Times New Roman"/>
        </w:rPr>
        <w:br/>
        <w:t xml:space="preserve">    best_g = {start: 0}</w:t>
      </w:r>
      <w:r w:rsidRPr="005E6E2D">
        <w:rPr>
          <w:rFonts w:ascii="Times New Roman" w:hAnsi="Times New Roman" w:cs="Times New Roman"/>
        </w:rPr>
        <w:br/>
        <w:t xml:space="preserve">    parents = {start: (None, None, None)}</w:t>
      </w:r>
      <w:r w:rsidRPr="005E6E2D">
        <w:rPr>
          <w:rFonts w:ascii="Times New Roman" w:hAnsi="Times New Roman" w:cs="Times New Roman"/>
        </w:rPr>
        <w:br/>
        <w:t xml:space="preserve">    expanded = 0</w:t>
      </w:r>
      <w:r w:rsidRPr="005E6E2D">
        <w:rPr>
          <w:rFonts w:ascii="Times New Roman" w:hAnsi="Times New Roman" w:cs="Times New Roman"/>
        </w:rPr>
        <w:br/>
        <w:t xml:space="preserve">    generated = 1</w:t>
      </w:r>
      <w:r w:rsidRPr="005E6E2D">
        <w:rPr>
          <w:rFonts w:ascii="Times New Roman" w:hAnsi="Times New Roman" w:cs="Times New Roman"/>
        </w:rPr>
        <w:br/>
      </w:r>
      <w:r w:rsidRPr="005E6E2D">
        <w:rPr>
          <w:rFonts w:ascii="Times New Roman" w:hAnsi="Times New Roman" w:cs="Times New Roman"/>
        </w:rPr>
        <w:br/>
        <w:t xml:space="preserve">    while open_set:</w:t>
      </w:r>
      <w:r w:rsidRPr="005E6E2D">
        <w:rPr>
          <w:rFonts w:ascii="Times New Roman" w:hAnsi="Times New Roman" w:cs="Times New Roman"/>
        </w:rPr>
        <w:br/>
        <w:t xml:space="preserve">        f_score, g_score, _, state = heapq.heappop(open_set)</w:t>
      </w:r>
      <w:r w:rsidRPr="005E6E2D">
        <w:rPr>
          <w:rFonts w:ascii="Times New Roman" w:hAnsi="Times New Roman" w:cs="Times New Roman"/>
        </w:rPr>
        <w:br/>
        <w:t xml:space="preserve">        # Bỏ qua bản ghi cũ của cùng một trạng thái.</w:t>
      </w:r>
      <w:r w:rsidRPr="005E6E2D">
        <w:rPr>
          <w:rFonts w:ascii="Times New Roman" w:hAnsi="Times New Roman" w:cs="Times New Roman"/>
        </w:rPr>
        <w:br/>
        <w:t xml:space="preserve">        if g_score != best_g.get(state, INF):</w:t>
      </w:r>
      <w:r w:rsidRPr="005E6E2D">
        <w:rPr>
          <w:rFonts w:ascii="Times New Roman" w:hAnsi="Times New Roman" w:cs="Times New Roman"/>
        </w:rPr>
        <w:br/>
        <w:t xml:space="preserve">            continue</w:t>
      </w:r>
      <w:r w:rsidRPr="005E6E2D">
        <w:rPr>
          <w:rFonts w:ascii="Times New Roman" w:hAnsi="Times New Roman" w:cs="Times New Roman"/>
        </w:rPr>
        <w:br/>
        <w:t xml:space="preserve">        if state == goal:</w:t>
      </w:r>
      <w:r w:rsidRPr="005E6E2D">
        <w:rPr>
          <w:rFonts w:ascii="Times New Roman" w:hAnsi="Times New Roman" w:cs="Times New Roman"/>
        </w:rPr>
        <w:br/>
        <w:t xml:space="preserve">            return Solution(reconstruct_path(state, parents), expanded, generated)</w:t>
      </w:r>
      <w:r w:rsidRPr="005E6E2D">
        <w:rPr>
          <w:rFonts w:ascii="Times New Roman" w:hAnsi="Times New Roman" w:cs="Times New Roman"/>
        </w:rPr>
        <w:br/>
      </w:r>
      <w:r w:rsidRPr="005E6E2D">
        <w:rPr>
          <w:rFonts w:ascii="Times New Roman" w:hAnsi="Times New Roman" w:cs="Times New Roman"/>
        </w:rPr>
        <w:br/>
        <w:t xml:space="preserve">        expanded += 1</w:t>
      </w:r>
      <w:r w:rsidRPr="005E6E2D">
        <w:rPr>
          <w:rFonts w:ascii="Times New Roman" w:hAnsi="Times New Roman" w:cs="Times New Roman"/>
        </w:rPr>
        <w:br/>
        <w:t xml:space="preserve">        for next_state, vietnamese, code in neighbors(state):</w:t>
      </w:r>
      <w:r w:rsidRPr="005E6E2D">
        <w:rPr>
          <w:rFonts w:ascii="Times New Roman" w:hAnsi="Times New Roman" w:cs="Times New Roman"/>
        </w:rPr>
        <w:br/>
        <w:t xml:space="preserve">            next_g = g_score + 1</w:t>
      </w:r>
      <w:r w:rsidRPr="005E6E2D">
        <w:rPr>
          <w:rFonts w:ascii="Times New Roman" w:hAnsi="Times New Roman" w:cs="Times New Roman"/>
        </w:rPr>
        <w:br/>
        <w:t xml:space="preserve">            if next_g &gt;= best_g.get(next_state, INF):</w:t>
      </w:r>
      <w:r w:rsidRPr="005E6E2D">
        <w:rPr>
          <w:rFonts w:ascii="Times New Roman" w:hAnsi="Times New Roman" w:cs="Times New Roman"/>
        </w:rPr>
        <w:br/>
        <w:t xml:space="preserve">                continue</w:t>
      </w:r>
      <w:r w:rsidRPr="005E6E2D">
        <w:rPr>
          <w:rFonts w:ascii="Times New Roman" w:hAnsi="Times New Roman" w:cs="Times New Roman"/>
        </w:rPr>
        <w:br/>
        <w:t xml:space="preserve">            best_g[next_state] = next_g</w:t>
      </w:r>
      <w:r w:rsidRPr="005E6E2D">
        <w:rPr>
          <w:rFonts w:ascii="Times New Roman" w:hAnsi="Times New Roman" w:cs="Times New Roman"/>
        </w:rPr>
        <w:br/>
        <w:t xml:space="preserve">            parents[next_state] = (state, vietnamese, code)</w:t>
      </w:r>
      <w:r w:rsidRPr="005E6E2D">
        <w:rPr>
          <w:rFonts w:ascii="Times New Roman" w:hAnsi="Times New Roman" w:cs="Times New Roman"/>
        </w:rPr>
        <w:br/>
        <w:t xml:space="preserve">            next_h = manhattan(next_state, goal_positions)</w:t>
      </w:r>
      <w:r w:rsidRPr="005E6E2D">
        <w:rPr>
          <w:rFonts w:ascii="Times New Roman" w:hAnsi="Times New Roman" w:cs="Times New Roman"/>
        </w:rPr>
        <w:br/>
        <w:t xml:space="preserve">            heapq.heappush(</w:t>
      </w:r>
      <w:r w:rsidRPr="005E6E2D">
        <w:rPr>
          <w:rFonts w:ascii="Times New Roman" w:hAnsi="Times New Roman" w:cs="Times New Roman"/>
        </w:rPr>
        <w:br/>
        <w:t xml:space="preserve">                open_set, (next_g + next_h, next_g, next(counter), next_state)</w:t>
      </w:r>
      <w:r w:rsidRPr="005E6E2D">
        <w:rPr>
          <w:rFonts w:ascii="Times New Roman" w:hAnsi="Times New Roman" w:cs="Times New Roman"/>
        </w:rPr>
        <w:br/>
        <w:t xml:space="preserve">            )</w:t>
      </w:r>
      <w:r w:rsidRPr="005E6E2D">
        <w:rPr>
          <w:rFonts w:ascii="Times New Roman" w:hAnsi="Times New Roman" w:cs="Times New Roman"/>
        </w:rPr>
        <w:br/>
        <w:t xml:space="preserve">            generated += 1</w:t>
      </w:r>
      <w:r w:rsidRPr="005E6E2D">
        <w:rPr>
          <w:rFonts w:ascii="Times New Roman" w:hAnsi="Times New Roman" w:cs="Times New Roman"/>
        </w:rPr>
        <w:br/>
      </w:r>
      <w:r w:rsidRPr="005E6E2D">
        <w:rPr>
          <w:rFonts w:ascii="Times New Roman" w:hAnsi="Times New Roman" w:cs="Times New Roman"/>
        </w:rPr>
        <w:br/>
        <w:t xml:space="preserve">    return None</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format_board(state):</w:t>
      </w:r>
      <w:r w:rsidRPr="005E6E2D">
        <w:rPr>
          <w:rFonts w:ascii="Times New Roman" w:hAnsi="Times New Roman" w:cs="Times New Roman"/>
        </w:rPr>
        <w:br/>
        <w:t xml:space="preserve">    return "\n".join(</w:t>
      </w:r>
      <w:r w:rsidRPr="005E6E2D">
        <w:rPr>
          <w:rFonts w:ascii="Times New Roman" w:hAnsi="Times New Roman" w:cs="Times New Roman"/>
        </w:rPr>
        <w:br/>
        <w:t xml:space="preserve">        " ".join(str(value) for value in state[row * SIZE : (row + 1) * SIZE])</w:t>
      </w:r>
      <w:r w:rsidRPr="005E6E2D">
        <w:rPr>
          <w:rFonts w:ascii="Times New Roman" w:hAnsi="Times New Roman" w:cs="Times New Roman"/>
        </w:rPr>
        <w:br/>
        <w:t xml:space="preserve">        for row in range(SIZE)</w:t>
      </w:r>
      <w:r w:rsidRPr="005E6E2D">
        <w:rPr>
          <w:rFonts w:ascii="Times New Roman" w:hAnsi="Times New Roman" w:cs="Times New Roman"/>
        </w:rPr>
        <w:br/>
        <w:t xml:space="preserve">    )</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format_solution(start, goal, solution):</w:t>
      </w:r>
      <w:r w:rsidRPr="005E6E2D">
        <w:rPr>
          <w:rFonts w:ascii="Times New Roman" w:hAnsi="Times New Roman" w:cs="Times New Roman"/>
        </w:rPr>
        <w:br/>
        <w:t xml:space="preserve">    """Tạo nội dung OUTPUT.txt bằng UTF-8."""</w:t>
      </w:r>
      <w:r w:rsidRPr="005E6E2D">
        <w:rPr>
          <w:rFonts w:ascii="Times New Roman" w:hAnsi="Times New Roman" w:cs="Times New Roman"/>
        </w:rPr>
        <w:br/>
        <w:t xml:space="preserve">    goal_positions = {tile: divmod(index, SIZE) for index, tile in enumerate(goal)}</w:t>
      </w:r>
      <w:r w:rsidRPr="005E6E2D">
        <w:rPr>
          <w:rFonts w:ascii="Times New Roman" w:hAnsi="Times New Roman" w:cs="Times New Roman"/>
        </w:rPr>
        <w:br/>
        <w:t xml:space="preserve">    lines = [</w:t>
      </w:r>
      <w:r w:rsidRPr="005E6E2D">
        <w:rPr>
          <w:rFonts w:ascii="Times New Roman" w:hAnsi="Times New Roman" w:cs="Times New Roman"/>
        </w:rPr>
        <w:br/>
      </w:r>
      <w:r w:rsidRPr="005E6E2D">
        <w:rPr>
          <w:rFonts w:ascii="Times New Roman" w:hAnsi="Times New Roman" w:cs="Times New Roman"/>
        </w:rPr>
        <w:lastRenderedPageBreak/>
        <w:t xml:space="preserve">        "8-PUZZLE - THUAT TOAN A*",</w:t>
      </w:r>
      <w:r w:rsidRPr="005E6E2D">
        <w:rPr>
          <w:rFonts w:ascii="Times New Roman" w:hAnsi="Times New Roman" w:cs="Times New Roman"/>
        </w:rPr>
        <w:br/>
        <w:t xml:space="preserve">        "",</w:t>
      </w:r>
      <w:r w:rsidRPr="005E6E2D">
        <w:rPr>
          <w:rFonts w:ascii="Times New Roman" w:hAnsi="Times New Roman" w:cs="Times New Roman"/>
        </w:rPr>
        <w:br/>
        <w:t xml:space="preserve">        "TRANG THAI BAN DAU:",</w:t>
      </w:r>
      <w:r w:rsidRPr="005E6E2D">
        <w:rPr>
          <w:rFonts w:ascii="Times New Roman" w:hAnsi="Times New Roman" w:cs="Times New Roman"/>
        </w:rPr>
        <w:br/>
        <w:t xml:space="preserve">        format_board(start),</w:t>
      </w:r>
      <w:r w:rsidRPr="005E6E2D">
        <w:rPr>
          <w:rFonts w:ascii="Times New Roman" w:hAnsi="Times New Roman" w:cs="Times New Roman"/>
        </w:rPr>
        <w:br/>
        <w:t xml:space="preserve">        "",</w:t>
      </w:r>
      <w:r w:rsidRPr="005E6E2D">
        <w:rPr>
          <w:rFonts w:ascii="Times New Roman" w:hAnsi="Times New Roman" w:cs="Times New Roman"/>
        </w:rPr>
        <w:br/>
        <w:t xml:space="preserve">        "TRANG THAI MUC TIEU:",</w:t>
      </w:r>
      <w:r w:rsidRPr="005E6E2D">
        <w:rPr>
          <w:rFonts w:ascii="Times New Roman" w:hAnsi="Times New Roman" w:cs="Times New Roman"/>
        </w:rPr>
        <w:br/>
        <w:t xml:space="preserve">        format_board(goal),</w:t>
      </w:r>
      <w:r w:rsidRPr="005E6E2D">
        <w:rPr>
          <w:rFonts w:ascii="Times New Roman" w:hAnsi="Times New Roman" w:cs="Times New Roman"/>
        </w:rPr>
        <w:br/>
        <w:t xml:space="preserve">        "",</w:t>
      </w:r>
      <w:r w:rsidRPr="005E6E2D">
        <w:rPr>
          <w:rFonts w:ascii="Times New Roman" w:hAnsi="Times New Roman" w:cs="Times New Roman"/>
        </w:rPr>
        <w:br/>
        <w:t xml:space="preserve">    ]</w:t>
      </w:r>
      <w:r w:rsidRPr="005E6E2D">
        <w:rPr>
          <w:rFonts w:ascii="Times New Roman" w:hAnsi="Times New Roman" w:cs="Times New Roman"/>
        </w:rPr>
        <w:br/>
        <w:t xml:space="preserve">    for step, (state, vietnamese, code) in enumerate(solution.path):</w:t>
      </w:r>
      <w:r w:rsidRPr="005E6E2D">
        <w:rPr>
          <w:rFonts w:ascii="Times New Roman" w:hAnsi="Times New Roman" w:cs="Times New Roman"/>
        </w:rPr>
        <w:br/>
        <w:t xml:space="preserve">        if step == 0:</w:t>
      </w:r>
      <w:r w:rsidRPr="005E6E2D">
        <w:rPr>
          <w:rFonts w:ascii="Times New Roman" w:hAnsi="Times New Roman" w:cs="Times New Roman"/>
        </w:rPr>
        <w:br/>
        <w:t xml:space="preserve">            lines.append("BUOC 0 - TRANG THAI BAN DAU")</w:t>
      </w:r>
      <w:r w:rsidRPr="005E6E2D">
        <w:rPr>
          <w:rFonts w:ascii="Times New Roman" w:hAnsi="Times New Roman" w:cs="Times New Roman"/>
        </w:rPr>
        <w:br/>
        <w:t xml:space="preserve">        else:</w:t>
      </w:r>
      <w:r w:rsidRPr="005E6E2D">
        <w:rPr>
          <w:rFonts w:ascii="Times New Roman" w:hAnsi="Times New Roman" w:cs="Times New Roman"/>
        </w:rPr>
        <w:br/>
        <w:t xml:space="preserve">            lines.append(f"BUOC {step} - DI CHUYEN: {vietnamese} ({code})")</w:t>
      </w:r>
      <w:r w:rsidRPr="005E6E2D">
        <w:rPr>
          <w:rFonts w:ascii="Times New Roman" w:hAnsi="Times New Roman" w:cs="Times New Roman"/>
        </w:rPr>
        <w:br/>
        <w:t xml:space="preserve">        g_score = step</w:t>
      </w:r>
      <w:r w:rsidRPr="005E6E2D">
        <w:rPr>
          <w:rFonts w:ascii="Times New Roman" w:hAnsi="Times New Roman" w:cs="Times New Roman"/>
        </w:rPr>
        <w:br/>
        <w:t xml:space="preserve">        h_score = manhattan(state, goal_positions)</w:t>
      </w:r>
      <w:r w:rsidRPr="005E6E2D">
        <w:rPr>
          <w:rFonts w:ascii="Times New Roman" w:hAnsi="Times New Roman" w:cs="Times New Roman"/>
        </w:rPr>
        <w:br/>
        <w:t xml:space="preserve">        lines.extend([format_board(state), f"g={g_score}, h={h_score}, f={g_score + h_score}", ""])</w:t>
      </w:r>
      <w:r w:rsidRPr="005E6E2D">
        <w:rPr>
          <w:rFonts w:ascii="Times New Roman" w:hAnsi="Times New Roman" w:cs="Times New Roman"/>
        </w:rPr>
        <w:br/>
      </w:r>
      <w:r w:rsidRPr="005E6E2D">
        <w:rPr>
          <w:rFonts w:ascii="Times New Roman" w:hAnsi="Times New Roman" w:cs="Times New Roman"/>
        </w:rPr>
        <w:br/>
        <w:t xml:space="preserve">    lines.extend(</w:t>
      </w:r>
      <w:r w:rsidRPr="005E6E2D">
        <w:rPr>
          <w:rFonts w:ascii="Times New Roman" w:hAnsi="Times New Roman" w:cs="Times New Roman"/>
        </w:rPr>
        <w:br/>
        <w:t xml:space="preserve">        [</w:t>
      </w:r>
      <w:r w:rsidRPr="005E6E2D">
        <w:rPr>
          <w:rFonts w:ascii="Times New Roman" w:hAnsi="Times New Roman" w:cs="Times New Roman"/>
        </w:rPr>
        <w:br/>
        <w:t xml:space="preserve">            "DA TIM THAY LOI GIAI.",</w:t>
      </w:r>
      <w:r w:rsidRPr="005E6E2D">
        <w:rPr>
          <w:rFonts w:ascii="Times New Roman" w:hAnsi="Times New Roman" w:cs="Times New Roman"/>
        </w:rPr>
        <w:br/>
        <w:t xml:space="preserve">            f"SO BUOC DI CHUYEN: {solution.moves}",</w:t>
      </w:r>
      <w:r w:rsidRPr="005E6E2D">
        <w:rPr>
          <w:rFonts w:ascii="Times New Roman" w:hAnsi="Times New Roman" w:cs="Times New Roman"/>
        </w:rPr>
        <w:br/>
        <w:t xml:space="preserve">            f"CHI PHI: {solution.moves}",</w:t>
      </w:r>
      <w:r w:rsidRPr="005E6E2D">
        <w:rPr>
          <w:rFonts w:ascii="Times New Roman" w:hAnsi="Times New Roman" w:cs="Times New Roman"/>
        </w:rPr>
        <w:br/>
        <w:t xml:space="preserve">            f"SO NUT DA MO RONG: {solution.expanded}",</w:t>
      </w:r>
      <w:r w:rsidRPr="005E6E2D">
        <w:rPr>
          <w:rFonts w:ascii="Times New Roman" w:hAnsi="Times New Roman" w:cs="Times New Roman"/>
        </w:rPr>
        <w:br/>
        <w:t xml:space="preserve">            f"SO NUT DA SINH: {solution.generated}",</w:t>
      </w:r>
      <w:r w:rsidRPr="005E6E2D">
        <w:rPr>
          <w:rFonts w:ascii="Times New Roman" w:hAnsi="Times New Roman" w:cs="Times New Roman"/>
        </w:rPr>
        <w:br/>
        <w:t xml:space="preserve">            "",</w:t>
      </w:r>
      <w:r w:rsidRPr="005E6E2D">
        <w:rPr>
          <w:rFonts w:ascii="Times New Roman" w:hAnsi="Times New Roman" w:cs="Times New Roman"/>
        </w:rPr>
        <w:br/>
        <w:t xml:space="preserve">            "Quy uoc: U=Len, D=Xuong, L=Trai, R=Phai (huong di chuyen cua o trong).",</w:t>
      </w:r>
      <w:r w:rsidRPr="005E6E2D">
        <w:rPr>
          <w:rFonts w:ascii="Times New Roman" w:hAnsi="Times New Roman" w:cs="Times New Roman"/>
        </w:rPr>
        <w:br/>
        <w:t xml:space="preserve">        ]</w:t>
      </w:r>
      <w:r w:rsidRPr="005E6E2D">
        <w:rPr>
          <w:rFonts w:ascii="Times New Roman" w:hAnsi="Times New Roman" w:cs="Times New Roman"/>
        </w:rPr>
        <w:br/>
        <w:t xml:space="preserve">    )</w:t>
      </w:r>
      <w:r w:rsidRPr="005E6E2D">
        <w:rPr>
          <w:rFonts w:ascii="Times New Roman" w:hAnsi="Times New Roman" w:cs="Times New Roman"/>
        </w:rPr>
        <w:br/>
        <w:t xml:space="preserve">    return "\n".join(lines) + "\n"</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write_text(filename, content):</w:t>
      </w:r>
      <w:r w:rsidRPr="005E6E2D">
        <w:rPr>
          <w:rFonts w:ascii="Times New Roman" w:hAnsi="Times New Roman" w:cs="Times New Roman"/>
        </w:rPr>
        <w:br/>
        <w:t xml:space="preserve">    with open(filename, "w", encoding="utf-8") as file:</w:t>
      </w:r>
      <w:r w:rsidRPr="005E6E2D">
        <w:rPr>
          <w:rFonts w:ascii="Times New Roman" w:hAnsi="Times New Roman" w:cs="Times New Roman"/>
        </w:rPr>
        <w:br/>
        <w:t xml:space="preserve">        file.write(content)</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def main(argv=None):</w:t>
      </w:r>
      <w:r w:rsidRPr="005E6E2D">
        <w:rPr>
          <w:rFonts w:ascii="Times New Roman" w:hAnsi="Times New Roman" w:cs="Times New Roman"/>
        </w:rPr>
        <w:br/>
        <w:t xml:space="preserve">    argv = sys.argv[1:] if argv is None else argv</w:t>
      </w:r>
      <w:r w:rsidRPr="005E6E2D">
        <w:rPr>
          <w:rFonts w:ascii="Times New Roman" w:hAnsi="Times New Roman" w:cs="Times New Roman"/>
        </w:rPr>
        <w:br/>
        <w:t xml:space="preserve">    input_file = argv[0] if len(argv) &gt;= 1 else "INPUT.txt"</w:t>
      </w:r>
      <w:r w:rsidRPr="005E6E2D">
        <w:rPr>
          <w:rFonts w:ascii="Times New Roman" w:hAnsi="Times New Roman" w:cs="Times New Roman"/>
        </w:rPr>
        <w:br/>
        <w:t xml:space="preserve">    output_file = argv[1] if len(argv) &gt;= 2 else "OUTPUT.txt"</w:t>
      </w:r>
      <w:r w:rsidRPr="005E6E2D">
        <w:rPr>
          <w:rFonts w:ascii="Times New Roman" w:hAnsi="Times New Roman" w:cs="Times New Roman"/>
        </w:rPr>
        <w:br/>
        <w:t xml:space="preserve">    if len(argv) &gt; 2:</w:t>
      </w:r>
      <w:r w:rsidRPr="005E6E2D">
        <w:rPr>
          <w:rFonts w:ascii="Times New Roman" w:hAnsi="Times New Roman" w:cs="Times New Roman"/>
        </w:rPr>
        <w:br/>
        <w:t xml:space="preserve">        print("Cách dùng: python astar_8puzzle.py [INPUT.txt] [OUTPUT.txt]", file=sys.stderr)</w:t>
      </w:r>
      <w:r w:rsidRPr="005E6E2D">
        <w:rPr>
          <w:rFonts w:ascii="Times New Roman" w:hAnsi="Times New Roman" w:cs="Times New Roman"/>
        </w:rPr>
        <w:br/>
        <w:t xml:space="preserve">        return 2</w:t>
      </w:r>
      <w:r w:rsidRPr="005E6E2D">
        <w:rPr>
          <w:rFonts w:ascii="Times New Roman" w:hAnsi="Times New Roman" w:cs="Times New Roman"/>
        </w:rPr>
        <w:br/>
      </w:r>
      <w:r w:rsidRPr="005E6E2D">
        <w:rPr>
          <w:rFonts w:ascii="Times New Roman" w:hAnsi="Times New Roman" w:cs="Times New Roman"/>
        </w:rPr>
        <w:br/>
        <w:t xml:space="preserve">    try:</w:t>
      </w:r>
      <w:r w:rsidRPr="005E6E2D">
        <w:rPr>
          <w:rFonts w:ascii="Times New Roman" w:hAnsi="Times New Roman" w:cs="Times New Roman"/>
        </w:rPr>
        <w:br/>
        <w:t xml:space="preserve">        start, goal = read_input(input_file)</w:t>
      </w:r>
      <w:r w:rsidRPr="005E6E2D">
        <w:rPr>
          <w:rFonts w:ascii="Times New Roman" w:hAnsi="Times New Roman" w:cs="Times New Roman"/>
        </w:rPr>
        <w:br/>
        <w:t xml:space="preserve">        if not is_solvable(start, goal):</w:t>
      </w:r>
      <w:r w:rsidRPr="005E6E2D">
        <w:rPr>
          <w:rFonts w:ascii="Times New Roman" w:hAnsi="Times New Roman" w:cs="Times New Roman"/>
        </w:rPr>
        <w:br/>
        <w:t xml:space="preserve">            message = (</w:t>
      </w:r>
      <w:r w:rsidRPr="005E6E2D">
        <w:rPr>
          <w:rFonts w:ascii="Times New Roman" w:hAnsi="Times New Roman" w:cs="Times New Roman"/>
        </w:rPr>
        <w:br/>
        <w:t xml:space="preserve">                "8-PUZZLE - THUAT TOAN A*\n\n"</w:t>
      </w:r>
      <w:r w:rsidRPr="005E6E2D">
        <w:rPr>
          <w:rFonts w:ascii="Times New Roman" w:hAnsi="Times New Roman" w:cs="Times New Roman"/>
        </w:rPr>
        <w:br/>
        <w:t xml:space="preserve">                "KHONG CO LOI GIAI: hai trang thai khac parity nghich the.\n"</w:t>
      </w:r>
      <w:r w:rsidRPr="005E6E2D">
        <w:rPr>
          <w:rFonts w:ascii="Times New Roman" w:hAnsi="Times New Roman" w:cs="Times New Roman"/>
        </w:rPr>
        <w:br/>
        <w:t xml:space="preserve">            )</w:t>
      </w:r>
      <w:r w:rsidRPr="005E6E2D">
        <w:rPr>
          <w:rFonts w:ascii="Times New Roman" w:hAnsi="Times New Roman" w:cs="Times New Roman"/>
        </w:rPr>
        <w:br/>
        <w:t xml:space="preserve">            write_text(output_file, message)</w:t>
      </w:r>
      <w:r w:rsidRPr="005E6E2D">
        <w:rPr>
          <w:rFonts w:ascii="Times New Roman" w:hAnsi="Times New Roman" w:cs="Times New Roman"/>
        </w:rPr>
        <w:br/>
        <w:t xml:space="preserve">            print(message, end="")</w:t>
      </w:r>
      <w:r w:rsidRPr="005E6E2D">
        <w:rPr>
          <w:rFonts w:ascii="Times New Roman" w:hAnsi="Times New Roman" w:cs="Times New Roman"/>
        </w:rPr>
        <w:br/>
        <w:t xml:space="preserve">            return 0</w:t>
      </w:r>
      <w:r w:rsidRPr="005E6E2D">
        <w:rPr>
          <w:rFonts w:ascii="Times New Roman" w:hAnsi="Times New Roman" w:cs="Times New Roman"/>
        </w:rPr>
        <w:br/>
      </w:r>
      <w:r w:rsidRPr="005E6E2D">
        <w:rPr>
          <w:rFonts w:ascii="Times New Roman" w:hAnsi="Times New Roman" w:cs="Times New Roman"/>
        </w:rPr>
        <w:br/>
        <w:t xml:space="preserve">        solution = a_star(start, goal)</w:t>
      </w:r>
      <w:r w:rsidRPr="005E6E2D">
        <w:rPr>
          <w:rFonts w:ascii="Times New Roman" w:hAnsi="Times New Roman" w:cs="Times New Roman"/>
        </w:rPr>
        <w:br/>
        <w:t xml:space="preserve">        if solution is None:</w:t>
      </w:r>
      <w:r w:rsidRPr="005E6E2D">
        <w:rPr>
          <w:rFonts w:ascii="Times New Roman" w:hAnsi="Times New Roman" w:cs="Times New Roman"/>
        </w:rPr>
        <w:br/>
        <w:t xml:space="preserve">            message = "KHONG TIM THAY LOI GIAI.\n"</w:t>
      </w:r>
      <w:r w:rsidRPr="005E6E2D">
        <w:rPr>
          <w:rFonts w:ascii="Times New Roman" w:hAnsi="Times New Roman" w:cs="Times New Roman"/>
        </w:rPr>
        <w:br/>
        <w:t xml:space="preserve">            write_text(output_file, message)</w:t>
      </w:r>
      <w:r w:rsidRPr="005E6E2D">
        <w:rPr>
          <w:rFonts w:ascii="Times New Roman" w:hAnsi="Times New Roman" w:cs="Times New Roman"/>
        </w:rPr>
        <w:br/>
        <w:t xml:space="preserve">            print(message, end="")</w:t>
      </w:r>
      <w:r w:rsidRPr="005E6E2D">
        <w:rPr>
          <w:rFonts w:ascii="Times New Roman" w:hAnsi="Times New Roman" w:cs="Times New Roman"/>
        </w:rPr>
        <w:br/>
        <w:t xml:space="preserve">            return 0</w:t>
      </w:r>
      <w:r w:rsidRPr="005E6E2D">
        <w:rPr>
          <w:rFonts w:ascii="Times New Roman" w:hAnsi="Times New Roman" w:cs="Times New Roman"/>
        </w:rPr>
        <w:br/>
      </w:r>
      <w:r w:rsidRPr="005E6E2D">
        <w:rPr>
          <w:rFonts w:ascii="Times New Roman" w:hAnsi="Times New Roman" w:cs="Times New Roman"/>
        </w:rPr>
        <w:br/>
        <w:t xml:space="preserve">        content = format_solution(start, goal, solution)</w:t>
      </w:r>
      <w:r w:rsidRPr="005E6E2D">
        <w:rPr>
          <w:rFonts w:ascii="Times New Roman" w:hAnsi="Times New Roman" w:cs="Times New Roman"/>
        </w:rPr>
        <w:br/>
        <w:t xml:space="preserve">        write_text(output_file, content)</w:t>
      </w:r>
      <w:r w:rsidRPr="005E6E2D">
        <w:rPr>
          <w:rFonts w:ascii="Times New Roman" w:hAnsi="Times New Roman" w:cs="Times New Roman"/>
        </w:rPr>
        <w:br/>
        <w:t xml:space="preserve">        print(content, end="")</w:t>
      </w:r>
      <w:r w:rsidRPr="005E6E2D">
        <w:rPr>
          <w:rFonts w:ascii="Times New Roman" w:hAnsi="Times New Roman" w:cs="Times New Roman"/>
        </w:rPr>
        <w:br/>
        <w:t xml:space="preserve">        return 0</w:t>
      </w:r>
      <w:r w:rsidRPr="005E6E2D">
        <w:rPr>
          <w:rFonts w:ascii="Times New Roman" w:hAnsi="Times New Roman" w:cs="Times New Roman"/>
        </w:rPr>
        <w:br/>
        <w:t xml:space="preserve">    except (InputError, OSError) as exc:</w:t>
      </w:r>
      <w:r w:rsidRPr="005E6E2D">
        <w:rPr>
          <w:rFonts w:ascii="Times New Roman" w:hAnsi="Times New Roman" w:cs="Times New Roman"/>
        </w:rPr>
        <w:br/>
        <w:t xml:space="preserve">        print(f"LOI: {exc}", file=sys.stderr)</w:t>
      </w:r>
      <w:r w:rsidRPr="005E6E2D">
        <w:rPr>
          <w:rFonts w:ascii="Times New Roman" w:hAnsi="Times New Roman" w:cs="Times New Roman"/>
        </w:rPr>
        <w:br/>
      </w:r>
      <w:r w:rsidRPr="005E6E2D">
        <w:rPr>
          <w:rFonts w:ascii="Times New Roman" w:hAnsi="Times New Roman" w:cs="Times New Roman"/>
        </w:rPr>
        <w:lastRenderedPageBreak/>
        <w:t xml:space="preserve">        return 1</w:t>
      </w:r>
      <w:r w:rsidRPr="005E6E2D">
        <w:rPr>
          <w:rFonts w:ascii="Times New Roman" w:hAnsi="Times New Roman" w:cs="Times New Roman"/>
        </w:rPr>
        <w:br/>
      </w:r>
      <w:r w:rsidRPr="005E6E2D">
        <w:rPr>
          <w:rFonts w:ascii="Times New Roman" w:hAnsi="Times New Roman" w:cs="Times New Roman"/>
        </w:rPr>
        <w:br/>
      </w:r>
      <w:r w:rsidRPr="005E6E2D">
        <w:rPr>
          <w:rFonts w:ascii="Times New Roman" w:hAnsi="Times New Roman" w:cs="Times New Roman"/>
        </w:rPr>
        <w:br/>
        <w:t>if __name__ == "__main__":</w:t>
      </w:r>
      <w:r w:rsidRPr="005E6E2D">
        <w:rPr>
          <w:rFonts w:ascii="Times New Roman" w:hAnsi="Times New Roman" w:cs="Times New Roman"/>
        </w:rPr>
        <w:br/>
        <w:t xml:space="preserve">    raise SystemExit(main())</w:t>
      </w:r>
      <w:r w:rsidRPr="005E6E2D">
        <w:rPr>
          <w:rFonts w:ascii="Times New Roman" w:hAnsi="Times New Roman" w:cs="Times New Roman"/>
        </w:rPr>
        <w:br/>
      </w:r>
    </w:p>
    <w:p w14:paraId="4299B670" w14:textId="16A77665" w:rsidR="00344237" w:rsidRPr="005E6E2D" w:rsidRDefault="00000000">
      <w:pPr>
        <w:pStyle w:val="Heading2"/>
        <w:spacing w:before="80" w:after="80"/>
        <w:rPr>
          <w:rFonts w:ascii="Times New Roman" w:hAnsi="Times New Roman" w:cs="Times New Roman"/>
          <w:color w:val="auto"/>
        </w:rPr>
      </w:pPr>
      <w:bookmarkStart w:id="13" w:name="_Toc238289440"/>
      <w:r w:rsidRPr="005E6E2D">
        <w:rPr>
          <w:rFonts w:ascii="Times New Roman" w:hAnsi="Times New Roman" w:cs="Times New Roman"/>
          <w:color w:val="auto"/>
        </w:rPr>
        <w:t xml:space="preserve">3.3. Cách chạy </w:t>
      </w:r>
      <w:bookmarkEnd w:id="13"/>
      <w:r w:rsidR="00712173">
        <w:rPr>
          <w:rFonts w:ascii="Times New Roman" w:hAnsi="Times New Roman" w:cs="Times New Roman"/>
          <w:color w:val="auto"/>
        </w:rPr>
        <w:t>code với python</w:t>
      </w:r>
    </w:p>
    <w:p w14:paraId="1DF8C314" w14:textId="11F91891" w:rsidR="00344237" w:rsidRPr="005E6E2D" w:rsidRDefault="00000000">
      <w:pPr>
        <w:pStyle w:val="SourceCode"/>
        <w:spacing w:before="60" w:after="60" w:line="240" w:lineRule="auto"/>
        <w:rPr>
          <w:rFonts w:ascii="Times New Roman" w:hAnsi="Times New Roman" w:cs="Times New Roman"/>
        </w:rPr>
      </w:pPr>
      <w:r w:rsidRPr="005E6E2D">
        <w:rPr>
          <w:rFonts w:ascii="Times New Roman" w:hAnsi="Times New Roman" w:cs="Times New Roman"/>
        </w:rPr>
        <w:t xml:space="preserve">python astar_8puzzle.py </w:t>
      </w:r>
    </w:p>
    <w:p w14:paraId="715A7226" w14:textId="01A77EE7" w:rsidR="00344237" w:rsidRPr="005E6E2D" w:rsidRDefault="00000000">
      <w:pPr>
        <w:pStyle w:val="Heading2"/>
        <w:spacing w:before="80" w:after="80"/>
        <w:rPr>
          <w:rFonts w:ascii="Times New Roman" w:hAnsi="Times New Roman" w:cs="Times New Roman"/>
          <w:color w:val="auto"/>
        </w:rPr>
      </w:pPr>
      <w:bookmarkStart w:id="14" w:name="_Toc238289441"/>
      <w:r w:rsidRPr="005E6E2D">
        <w:rPr>
          <w:rFonts w:ascii="Times New Roman" w:hAnsi="Times New Roman" w:cs="Times New Roman"/>
          <w:color w:val="auto"/>
        </w:rPr>
        <w:t xml:space="preserve">3.4. Các trường hợp </w:t>
      </w:r>
      <w:bookmarkEnd w:id="14"/>
      <w:r w:rsidR="00614875">
        <w:rPr>
          <w:rFonts w:ascii="Times New Roman" w:hAnsi="Times New Roman" w:cs="Times New Roman"/>
          <w:color w:val="auto"/>
        </w:rPr>
        <w:t>ngoại lệ</w:t>
      </w:r>
    </w:p>
    <w:p w14:paraId="35DA1D35" w14:textId="77777777" w:rsidR="00344237" w:rsidRPr="005E6E2D" w:rsidRDefault="00000000">
      <w:pPr>
        <w:pStyle w:val="ListBullet"/>
        <w:spacing w:line="264" w:lineRule="auto"/>
        <w:rPr>
          <w:rFonts w:cs="Times New Roman"/>
        </w:rPr>
      </w:pPr>
      <w:r w:rsidRPr="005E6E2D">
        <w:rPr>
          <w:rFonts w:cs="Times New Roman"/>
        </w:rPr>
        <w:t>Trạng thái đầu trùng trạng thái đích: lời giải có 0 bước.</w:t>
      </w:r>
    </w:p>
    <w:p w14:paraId="0B9F4868" w14:textId="77777777" w:rsidR="00344237" w:rsidRPr="005E6E2D" w:rsidRDefault="00000000">
      <w:pPr>
        <w:pStyle w:val="ListBullet"/>
        <w:spacing w:line="264" w:lineRule="auto"/>
        <w:rPr>
          <w:rFonts w:cs="Times New Roman"/>
        </w:rPr>
      </w:pPr>
      <w:r w:rsidRPr="005E6E2D">
        <w:rPr>
          <w:rFonts w:cs="Times New Roman"/>
        </w:rPr>
        <w:t>Hai trạng thái khác parity nghịch thế: chương trình thông báo không có lời giải.</w:t>
      </w:r>
    </w:p>
    <w:p w14:paraId="78A98290" w14:textId="77777777" w:rsidR="00344237" w:rsidRPr="005E6E2D" w:rsidRDefault="00000000">
      <w:pPr>
        <w:pStyle w:val="ListBullet"/>
        <w:spacing w:line="264" w:lineRule="auto"/>
        <w:rPr>
          <w:rFonts w:cs="Times New Roman"/>
        </w:rPr>
      </w:pPr>
      <w:r w:rsidRPr="005E6E2D">
        <w:rPr>
          <w:rFonts w:cs="Times New Roman"/>
        </w:rPr>
        <w:t>Input sai số dòng, sai kích thước hoặc lặp số: chương trình báo lỗi dữ liệu.</w:t>
      </w:r>
    </w:p>
    <w:p w14:paraId="31E413B6" w14:textId="5A3EFDEB" w:rsidR="00344237" w:rsidRPr="00056F62" w:rsidRDefault="00000000" w:rsidP="00056F62">
      <w:pPr>
        <w:pStyle w:val="ListBullet"/>
        <w:spacing w:line="264" w:lineRule="auto"/>
        <w:rPr>
          <w:rFonts w:cs="Times New Roman"/>
        </w:rPr>
      </w:pPr>
      <w:r w:rsidRPr="005E6E2D">
        <w:rPr>
          <w:rFonts w:cs="Times New Roman"/>
        </w:rPr>
        <w:t>Dữ liệu mẫu của đề: lời giải tối ưu có 5 bước.</w:t>
      </w:r>
    </w:p>
    <w:sectPr w:rsidR="00344237" w:rsidRPr="00056F62" w:rsidSect="006D1B02">
      <w:footerReference w:type="default" r:id="rId16"/>
      <w:pgSz w:w="12240" w:h="15840"/>
      <w:pgMar w:top="1080" w:right="1152" w:bottom="1080"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F0F5" w14:textId="77777777" w:rsidR="00871507" w:rsidRDefault="00871507">
      <w:pPr>
        <w:spacing w:after="0" w:line="240" w:lineRule="auto"/>
      </w:pPr>
      <w:r>
        <w:separator/>
      </w:r>
    </w:p>
  </w:endnote>
  <w:endnote w:type="continuationSeparator" w:id="0">
    <w:p w14:paraId="2B804F7F" w14:textId="77777777" w:rsidR="00871507" w:rsidRDefault="00871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9474" w14:textId="77777777" w:rsidR="006D1B02" w:rsidRDefault="006D1B02" w:rsidP="00A84CD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AB9E" w14:textId="3216AD0D" w:rsidR="00344237" w:rsidRDefault="0034423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FBED" w14:textId="77777777" w:rsidR="006D1B02" w:rsidRDefault="006D1B02" w:rsidP="006D1B02">
    <w:pPr>
      <w:pStyle w:val="Footer"/>
      <w:jc w:val="right"/>
    </w:pPr>
    <w:r>
      <w:t xml:space="preserve">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D3AD3" w14:textId="77777777" w:rsidR="00871507" w:rsidRDefault="00871507">
      <w:pPr>
        <w:spacing w:after="0" w:line="240" w:lineRule="auto"/>
      </w:pPr>
      <w:r>
        <w:separator/>
      </w:r>
    </w:p>
  </w:footnote>
  <w:footnote w:type="continuationSeparator" w:id="0">
    <w:p w14:paraId="2DE013D3" w14:textId="77777777" w:rsidR="00871507" w:rsidRDefault="00871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008629">
    <w:abstractNumId w:val="8"/>
  </w:num>
  <w:num w:numId="2" w16cid:durableId="177699291">
    <w:abstractNumId w:val="6"/>
  </w:num>
  <w:num w:numId="3" w16cid:durableId="1116022184">
    <w:abstractNumId w:val="5"/>
  </w:num>
  <w:num w:numId="4" w16cid:durableId="2004046328">
    <w:abstractNumId w:val="4"/>
  </w:num>
  <w:num w:numId="5" w16cid:durableId="1490754248">
    <w:abstractNumId w:val="7"/>
  </w:num>
  <w:num w:numId="6" w16cid:durableId="1456219605">
    <w:abstractNumId w:val="3"/>
  </w:num>
  <w:num w:numId="7" w16cid:durableId="1607231193">
    <w:abstractNumId w:val="2"/>
  </w:num>
  <w:num w:numId="8" w16cid:durableId="634525303">
    <w:abstractNumId w:val="1"/>
  </w:num>
  <w:num w:numId="9" w16cid:durableId="180277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62"/>
    <w:rsid w:val="0006063C"/>
    <w:rsid w:val="0015074B"/>
    <w:rsid w:val="001F006A"/>
    <w:rsid w:val="0029639D"/>
    <w:rsid w:val="00326F90"/>
    <w:rsid w:val="00344237"/>
    <w:rsid w:val="00401681"/>
    <w:rsid w:val="004B375E"/>
    <w:rsid w:val="005E6E2D"/>
    <w:rsid w:val="00614875"/>
    <w:rsid w:val="006D1B02"/>
    <w:rsid w:val="00712173"/>
    <w:rsid w:val="00871507"/>
    <w:rsid w:val="008E6CEB"/>
    <w:rsid w:val="00AA1D8D"/>
    <w:rsid w:val="00B47730"/>
    <w:rsid w:val="00BF5C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2C4C7"/>
  <w14:defaultImageDpi w14:val="300"/>
  <w15:docId w15:val="{E469E681-0658-4F91-84F3-E860D8D6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ind w:left="288" w:right="288"/>
    </w:pPr>
    <w:rPr>
      <w:rFonts w:ascii="Consolas" w:eastAsia="Consolas" w:hAnsi="Consolas"/>
      <w:sz w:val="17"/>
    </w:rPr>
  </w:style>
  <w:style w:type="paragraph" w:styleId="TOC1">
    <w:name w:val="toc 1"/>
    <w:basedOn w:val="Normal"/>
    <w:next w:val="Normal"/>
    <w:autoRedefine/>
    <w:uiPriority w:val="39"/>
    <w:unhideWhenUsed/>
    <w:rsid w:val="006D1B02"/>
    <w:pPr>
      <w:spacing w:after="100"/>
    </w:pPr>
  </w:style>
  <w:style w:type="paragraph" w:styleId="TOC2">
    <w:name w:val="toc 2"/>
    <w:basedOn w:val="Normal"/>
    <w:next w:val="Normal"/>
    <w:autoRedefine/>
    <w:uiPriority w:val="39"/>
    <w:unhideWhenUsed/>
    <w:rsid w:val="006D1B02"/>
    <w:pPr>
      <w:spacing w:after="100"/>
      <w:ind w:left="240"/>
    </w:pPr>
  </w:style>
  <w:style w:type="character" w:styleId="Hyperlink">
    <w:name w:val="Hyperlink"/>
    <w:basedOn w:val="DefaultParagraphFont"/>
    <w:uiPriority w:val="99"/>
    <w:unhideWhenUsed/>
    <w:rsid w:val="006D1B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32%36%341%30%30%30%38@ms.%75it%2ee%64%75%2e%76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6%34%31%30%3083@%6ds.%75%69%74.e%64%75%2e%76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32%364%31005%38@ms.u%69%74%2e%65%64%75.%76%6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32%36%341001%30@m%73%2eu%69%74%2e%65du%2ev%6e" TargetMode="External"/><Relationship Id="rId4" Type="http://schemas.openxmlformats.org/officeDocument/2006/relationships/settings" Target="settings.xml"/><Relationship Id="rId9" Type="http://schemas.openxmlformats.org/officeDocument/2006/relationships/hyperlink" Target="mailto:%326%34%31%300%320@%6d%73.u%69%74%2e%65%64%75%2ev%6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2233</Words>
  <Characters>12730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Bài tập 3 - Thuật giải A*</vt:lpstr>
    </vt:vector>
  </TitlesOfParts>
  <Manager/>
  <Company/>
  <LinksUpToDate>false</LinksUpToDate>
  <CharactersWithSpaces>14934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3 - Thuật giải A*</dc:title>
  <dc:subject>Tìm đường Romania và giải 8-puzzle bằng A*</dc:subject>
  <dc:creator/>
  <cp:keywords>A*, Romania, 8-puzzle, heuristic Manhattan</cp:keywords>
  <dc:description>generated by python-docx</dc:description>
  <cp:lastModifiedBy>Duc Tai</cp:lastModifiedBy>
  <cp:revision>9</cp:revision>
  <dcterms:created xsi:type="dcterms:W3CDTF">2013-12-23T23:15:00Z</dcterms:created>
  <dcterms:modified xsi:type="dcterms:W3CDTF">2026-08-22T04:11:00Z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2026-08-22T03:39:13Z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a2b15688-0a19-4fcd-92fb-ab67aac56ebf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